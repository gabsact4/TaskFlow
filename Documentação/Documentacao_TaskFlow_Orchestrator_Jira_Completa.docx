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TASKFLOW ORCHESTRATOR</w:t>
      </w:r>
    </w:p>
    <w:p>
      <w:pPr>
        <w:jc w:val="center"/>
      </w:pPr>
      <w:r>
        <w:rPr>
          <w:b/>
          <w:sz w:val="28"/>
        </w:rPr>
        <w:t>Documentação do Backlog, Épicos, Tasks e Sprints</w:t>
      </w:r>
    </w:p>
    <w:p>
      <w:pPr>
        <w:jc w:val="center"/>
      </w:pPr>
      <w:r>
        <w:rPr>
          <w:i/>
        </w:rPr>
        <w:t>Organização para implementação no Jira</w:t>
      </w:r>
    </w:p>
    <w:p>
      <w:pPr>
        <w:pStyle w:val="Heading1"/>
      </w:pPr>
      <w:r>
        <w:t>1. Apresentação</w:t>
      </w:r>
    </w:p>
    <w:p>
      <w:r>
        <w:t>O TaskFlow Orchestrator é um sistema de gerenciamento de tarefas e projetos. O backlog foi estruturado em 8 épicos e o desenvolvimento será realizado em 3 sprints. Esta documentação define a organização do trabalho no Jira e separa as atividades entre Back-end, Front-end e Banco de Dados.</w:t>
      </w:r>
    </w:p>
    <w:p>
      <w:pPr>
        <w:pStyle w:val="Heading1"/>
      </w:pPr>
      <w:r>
        <w:t>2. Estrutura do projeto no Jira</w:t>
      </w:r>
    </w:p>
    <w:p>
      <w:r>
        <w:t>A estrutura recomendada é:</w:t>
      </w:r>
    </w:p>
    <w:p>
      <w:pPr>
        <w:pStyle w:val="ListBullet"/>
      </w:pPr>
      <w:r>
        <w:t>Épico: representa uma grande área funcional do sistema.</w:t>
      </w:r>
    </w:p>
    <w:p>
      <w:pPr>
        <w:pStyle w:val="ListBullet"/>
      </w:pPr>
      <w:r>
        <w:t>Item de backlog/História: representa uma funcionalidade do produto.</w:t>
      </w:r>
    </w:p>
    <w:p>
      <w:pPr>
        <w:pStyle w:val="ListBullet"/>
      </w:pPr>
      <w:r>
        <w:t>Task técnica: representa uma atividade necessária para implementar a funcionalidade.</w:t>
      </w:r>
    </w:p>
    <w:p>
      <w:pPr>
        <w:pStyle w:val="ListBullet"/>
      </w:pPr>
      <w:r>
        <w:t>Subtask: divisão opcional de uma Task em atividades menores.</w:t>
      </w:r>
    </w:p>
    <w:p>
      <w:pPr>
        <w:pStyle w:val="ListBullet"/>
      </w:pPr>
      <w:r>
        <w:t>Sprint: período no qual um conjunto de itens será desenvolvido.</w:t>
      </w:r>
    </w:p>
    <w:p>
      <w:r>
        <w:t>Hierarquia: ÉPICO → ITEM DE BACKLOG → TASKS TÉCNICAS → [BACK] / [FRONT] / [BANCO]</w:t>
      </w:r>
    </w:p>
    <w:p>
      <w:pPr>
        <w:pStyle w:val="Heading1"/>
      </w:pPr>
      <w:r>
        <w:t>3. Épicos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Épico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3324"/>
          </w:tcPr>
          <w:p>
            <w:r>
              <w:t>E1</w:t>
            </w:r>
          </w:p>
        </w:tc>
        <w:tc>
          <w:tcPr>
            <w:tcW w:type="dxa" w:w="3324"/>
          </w:tcPr>
          <w:p>
            <w:r>
              <w:t>Identidade e Acesso</w:t>
            </w:r>
          </w:p>
        </w:tc>
        <w:tc>
          <w:tcPr>
            <w:tcW w:type="dxa" w:w="3324"/>
          </w:tcPr>
          <w:p>
            <w:r>
              <w:t>Autenticação, usuários e segurança.</w:t>
            </w:r>
          </w:p>
        </w:tc>
      </w:tr>
      <w:tr>
        <w:tc>
          <w:tcPr>
            <w:tcW w:type="dxa" w:w="3324"/>
          </w:tcPr>
          <w:p>
            <w:r>
              <w:t>E2</w:t>
            </w:r>
          </w:p>
        </w:tc>
        <w:tc>
          <w:tcPr>
            <w:tcW w:type="dxa" w:w="3324"/>
          </w:tcPr>
          <w:p>
            <w:r>
              <w:t>Núcleo de Tarefas</w:t>
            </w:r>
          </w:p>
        </w:tc>
        <w:tc>
          <w:tcPr>
            <w:tcW w:type="dxa" w:w="3324"/>
          </w:tcPr>
          <w:p>
            <w:r>
              <w:t>Tarefas, projetos, prioridades e checklist.</w:t>
            </w:r>
          </w:p>
        </w:tc>
      </w:tr>
      <w:tr>
        <w:tc>
          <w:tcPr>
            <w:tcW w:type="dxa" w:w="3324"/>
          </w:tcPr>
          <w:p>
            <w:r>
              <w:t>E3</w:t>
            </w:r>
          </w:p>
        </w:tc>
        <w:tc>
          <w:tcPr>
            <w:tcW w:type="dxa" w:w="3324"/>
          </w:tcPr>
          <w:p>
            <w:r>
              <w:t>Organização e Visualização</w:t>
            </w:r>
          </w:p>
        </w:tc>
        <w:tc>
          <w:tcPr>
            <w:tcW w:type="dxa" w:w="3324"/>
          </w:tcPr>
          <w:p>
            <w:r>
              <w:t>Kanban, calendário, filtros e visualizações.</w:t>
            </w:r>
          </w:p>
        </w:tc>
      </w:tr>
      <w:tr>
        <w:tc>
          <w:tcPr>
            <w:tcW w:type="dxa" w:w="3324"/>
          </w:tcPr>
          <w:p>
            <w:r>
              <w:t>E4</w:t>
            </w:r>
          </w:p>
        </w:tc>
        <w:tc>
          <w:tcPr>
            <w:tcW w:type="dxa" w:w="3324"/>
          </w:tcPr>
          <w:p>
            <w:r>
              <w:t>Notificações e Rotina</w:t>
            </w:r>
          </w:p>
        </w:tc>
        <w:tc>
          <w:tcPr>
            <w:tcW w:type="dxa" w:w="3324"/>
          </w:tcPr>
          <w:p>
            <w:r>
              <w:t>Notificações, lembretes e alertas.</w:t>
            </w:r>
          </w:p>
        </w:tc>
      </w:tr>
      <w:tr>
        <w:tc>
          <w:tcPr>
            <w:tcW w:type="dxa" w:w="3324"/>
          </w:tcPr>
          <w:p>
            <w:r>
              <w:t>E5</w:t>
            </w:r>
          </w:p>
        </w:tc>
        <w:tc>
          <w:tcPr>
            <w:tcW w:type="dxa" w:w="3324"/>
          </w:tcPr>
          <w:p>
            <w:r>
              <w:t>Colaboração</w:t>
            </w:r>
          </w:p>
        </w:tc>
        <w:tc>
          <w:tcPr>
            <w:tcW w:type="dxa" w:w="3324"/>
          </w:tcPr>
          <w:p>
            <w:r>
              <w:t>Comentários, anexos e trabalho em equipe.</w:t>
            </w:r>
          </w:p>
        </w:tc>
      </w:tr>
      <w:tr>
        <w:tc>
          <w:tcPr>
            <w:tcW w:type="dxa" w:w="3324"/>
          </w:tcPr>
          <w:p>
            <w:r>
              <w:t>E6</w:t>
            </w:r>
          </w:p>
        </w:tc>
        <w:tc>
          <w:tcPr>
            <w:tcW w:type="dxa" w:w="3324"/>
          </w:tcPr>
          <w:p>
            <w:r>
              <w:t>Produtividade e Analytics</w:t>
            </w:r>
          </w:p>
        </w:tc>
        <w:tc>
          <w:tcPr>
            <w:tcW w:type="dxa" w:w="3324"/>
          </w:tcPr>
          <w:p>
            <w:r>
              <w:t>Metas, métricas, tempo e relatórios.</w:t>
            </w:r>
          </w:p>
        </w:tc>
      </w:tr>
      <w:tr>
        <w:tc>
          <w:tcPr>
            <w:tcW w:type="dxa" w:w="3324"/>
          </w:tcPr>
          <w:p>
            <w:r>
              <w:t>E7</w:t>
            </w:r>
          </w:p>
        </w:tc>
        <w:tc>
          <w:tcPr>
            <w:tcW w:type="dxa" w:w="3324"/>
          </w:tcPr>
          <w:p>
            <w:r>
              <w:t>Infraestrutura e Confiabilidade</w:t>
            </w:r>
          </w:p>
        </w:tc>
        <w:tc>
          <w:tcPr>
            <w:tcW w:type="dxa" w:w="3324"/>
          </w:tcPr>
          <w:p>
            <w:r>
              <w:t>Histórico, backup e exportação.</w:t>
            </w:r>
          </w:p>
        </w:tc>
      </w:tr>
      <w:tr>
        <w:tc>
          <w:tcPr>
            <w:tcW w:type="dxa" w:w="3324"/>
          </w:tcPr>
          <w:p>
            <w:r>
              <w:t>E8</w:t>
            </w:r>
          </w:p>
        </w:tc>
        <w:tc>
          <w:tcPr>
            <w:tcW w:type="dxa" w:w="3324"/>
          </w:tcPr>
          <w:p>
            <w:r>
              <w:t>Extensões</w:t>
            </w:r>
          </w:p>
        </w:tc>
        <w:tc>
          <w:tcPr>
            <w:tcW w:type="dxa" w:w="3324"/>
          </w:tcPr>
          <w:p>
            <w:r>
              <w:t>Recursos complementares e de menor prioridade.</w:t>
            </w:r>
          </w:p>
        </w:tc>
      </w:tr>
    </w:tbl>
    <w:p>
      <w:pPr>
        <w:pStyle w:val="Heading1"/>
      </w:pPr>
      <w:r>
        <w:t>4. Como criar um Épico no Jira</w:t>
      </w:r>
    </w:p>
    <w:p>
      <w:pPr>
        <w:pStyle w:val="ListNumber"/>
      </w:pPr>
      <w:r>
        <w:t>Acessar o projeto do TaskFlow Orchestrator.</w:t>
      </w:r>
    </w:p>
    <w:p>
      <w:pPr>
        <w:pStyle w:val="ListNumber"/>
      </w:pPr>
      <w:r>
        <w:t>Abrir Backlog ou a opção de criação de itens.</w:t>
      </w:r>
    </w:p>
    <w:p>
      <w:pPr>
        <w:pStyle w:val="ListNumber"/>
      </w:pPr>
      <w:r>
        <w:t>Selecionar o tipo Épico (Epic).</w:t>
      </w:r>
    </w:p>
    <w:p>
      <w:pPr>
        <w:pStyle w:val="ListNumber"/>
      </w:pPr>
      <w:r>
        <w:t>Informar o nome no campo Summary.</w:t>
      </w:r>
    </w:p>
    <w:p>
      <w:pPr>
        <w:pStyle w:val="ListNumber"/>
      </w:pPr>
      <w:r>
        <w:t>Adicionar uma descrição objetiva.</w:t>
      </w:r>
    </w:p>
    <w:p>
      <w:pPr>
        <w:pStyle w:val="ListNumber"/>
      </w:pPr>
      <w:r>
        <w:t>Clicar em Create/Criar.</w:t>
      </w:r>
    </w:p>
    <w:p>
      <w:pPr>
        <w:pStyle w:val="ListNumber"/>
      </w:pPr>
      <w:r>
        <w:t>Repetir para os oito épicos.</w:t>
      </w:r>
    </w:p>
    <w:p>
      <w:pPr>
        <w:pStyle w:val="Heading1"/>
      </w:pPr>
      <w:r>
        <w:t>5. Padrão de nomenclatura das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Prefixo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3324"/>
          </w:tcPr>
          <w:p>
            <w:r>
              <w:t>[BACK]</w:t>
            </w:r>
          </w:p>
        </w:tc>
        <w:tc>
          <w:tcPr>
            <w:tcW w:type="dxa" w:w="3324"/>
          </w:tcPr>
          <w:p>
            <w:r>
              <w:t>Back-end</w:t>
            </w:r>
          </w:p>
        </w:tc>
        <w:tc>
          <w:tcPr>
            <w:tcW w:type="dxa" w:w="3324"/>
          </w:tcPr>
          <w:p>
            <w:r>
              <w:t>[BACK] Criar API de tarefas</w:t>
            </w:r>
          </w:p>
        </w:tc>
      </w:tr>
      <w:tr>
        <w:tc>
          <w:tcPr>
            <w:tcW w:type="dxa" w:w="3324"/>
          </w:tcPr>
          <w:p>
            <w:r>
              <w:t>[FRONT]</w:t>
            </w:r>
          </w:p>
        </w:tc>
        <w:tc>
          <w:tcPr>
            <w:tcW w:type="dxa" w:w="3324"/>
          </w:tcPr>
          <w:p>
            <w:r>
              <w:t>Front-end</w:t>
            </w:r>
          </w:p>
        </w:tc>
        <w:tc>
          <w:tcPr>
            <w:tcW w:type="dxa" w:w="3324"/>
          </w:tcPr>
          <w:p>
            <w:r>
              <w:t>[FRONT] Criar tela de tarefas</w:t>
            </w:r>
          </w:p>
        </w:tc>
      </w:tr>
      <w:tr>
        <w:tc>
          <w:tcPr>
            <w:tcW w:type="dxa" w:w="3324"/>
          </w:tcPr>
          <w:p>
            <w:r>
              <w:t>[BANCO]</w:t>
            </w:r>
          </w:p>
        </w:tc>
        <w:tc>
          <w:tcPr>
            <w:tcW w:type="dxa" w:w="3324"/>
          </w:tcPr>
          <w:p>
            <w:r>
              <w:t>Banco de Dados</w:t>
            </w:r>
          </w:p>
        </w:tc>
        <w:tc>
          <w:tcPr>
            <w:tcW w:type="dxa" w:w="3324"/>
          </w:tcPr>
          <w:p>
            <w:r>
              <w:t>[BANCO] Criar tabela tarefas</w:t>
            </w:r>
          </w:p>
        </w:tc>
      </w:tr>
    </w:tbl>
    <w:p>
      <w:pPr>
        <w:pStyle w:val="Heading1"/>
      </w:pPr>
      <w:r>
        <w:t>6. Sprint 1 — Fundação</w:t>
      </w:r>
    </w:p>
    <w:p>
      <w:r>
        <w:t>Objetivo: estabelecer acesso, usuários, projetos e gerenciamento básico de tarefas.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Backlog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Back-end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Front-end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Banco</w:t>
            </w:r>
          </w:p>
        </w:tc>
      </w:tr>
      <w:tr>
        <w:tc>
          <w:tcPr>
            <w:tcW w:type="dxa" w:w="1994"/>
          </w:tcPr>
          <w:p>
            <w:r>
              <w:t>BACK-01</w:t>
            </w:r>
          </w:p>
        </w:tc>
        <w:tc>
          <w:tcPr>
            <w:tcW w:type="dxa" w:w="1994"/>
          </w:tcPr>
          <w:p>
            <w:r>
              <w:t>Autenticação</w:t>
            </w:r>
          </w:p>
        </w:tc>
        <w:tc>
          <w:tcPr>
            <w:tcW w:type="dxa" w:w="1994"/>
          </w:tcPr>
          <w:p>
            <w:r>
              <w:t>Login, JWT e validação</w:t>
            </w:r>
          </w:p>
        </w:tc>
        <w:tc>
          <w:tcPr>
            <w:tcW w:type="dxa" w:w="1994"/>
          </w:tcPr>
          <w:p>
            <w:r>
              <w:t>Tela de login</w:t>
            </w:r>
          </w:p>
        </w:tc>
        <w:tc>
          <w:tcPr>
            <w:tcW w:type="dxa" w:w="1994"/>
          </w:tcPr>
          <w:p>
            <w:r>
              <w:t>Usuários/credenciais</w:t>
            </w:r>
          </w:p>
        </w:tc>
      </w:tr>
      <w:tr>
        <w:tc>
          <w:tcPr>
            <w:tcW w:type="dxa" w:w="1994"/>
          </w:tcPr>
          <w:p>
            <w:r>
              <w:t>BACK-03</w:t>
            </w:r>
          </w:p>
        </w:tc>
        <w:tc>
          <w:tcPr>
            <w:tcW w:type="dxa" w:w="1994"/>
          </w:tcPr>
          <w:p>
            <w:r>
              <w:t>Usuários</w:t>
            </w:r>
          </w:p>
        </w:tc>
        <w:tc>
          <w:tcPr>
            <w:tcW w:type="dxa" w:w="1994"/>
          </w:tcPr>
          <w:p>
            <w:r>
              <w:t>CRUD</w:t>
            </w:r>
          </w:p>
        </w:tc>
        <w:tc>
          <w:tcPr>
            <w:tcW w:type="dxa" w:w="1994"/>
          </w:tcPr>
          <w:p>
            <w:r>
              <w:t>Cadastro/perfil</w:t>
            </w:r>
          </w:p>
        </w:tc>
        <w:tc>
          <w:tcPr>
            <w:tcW w:type="dxa" w:w="1994"/>
          </w:tcPr>
          <w:p>
            <w:r>
              <w:t>usuarios</w:t>
            </w:r>
          </w:p>
        </w:tc>
      </w:tr>
      <w:tr>
        <w:tc>
          <w:tcPr>
            <w:tcW w:type="dxa" w:w="1994"/>
          </w:tcPr>
          <w:p>
            <w:r>
              <w:t>BACK-44</w:t>
            </w:r>
          </w:p>
        </w:tc>
        <w:tc>
          <w:tcPr>
            <w:tcW w:type="dxa" w:w="1994"/>
          </w:tcPr>
          <w:p>
            <w:r>
              <w:t>Segurança</w:t>
            </w:r>
          </w:p>
        </w:tc>
        <w:tc>
          <w:tcPr>
            <w:tcW w:type="dxa" w:w="1994"/>
          </w:tcPr>
          <w:p>
            <w:r>
              <w:t>Hash e proteção</w:t>
            </w:r>
          </w:p>
        </w:tc>
        <w:tc>
          <w:tcPr>
            <w:tcW w:type="dxa" w:w="1994"/>
          </w:tcPr>
          <w:p>
            <w:r>
              <w:t>Tratamento de erros</w:t>
            </w:r>
          </w:p>
        </w:tc>
        <w:tc>
          <w:tcPr>
            <w:tcW w:type="dxa" w:w="1994"/>
          </w:tcPr>
          <w:p>
            <w:r>
              <w:t>Dados protegidos</w:t>
            </w:r>
          </w:p>
        </w:tc>
      </w:tr>
      <w:tr>
        <w:tc>
          <w:tcPr>
            <w:tcW w:type="dxa" w:w="1994"/>
          </w:tcPr>
          <w:p>
            <w:r>
              <w:t>BACK-04</w:t>
            </w:r>
          </w:p>
        </w:tc>
        <w:tc>
          <w:tcPr>
            <w:tcW w:type="dxa" w:w="1994"/>
          </w:tcPr>
          <w:p>
            <w:r>
              <w:t>Tarefas</w:t>
            </w:r>
          </w:p>
        </w:tc>
        <w:tc>
          <w:tcPr>
            <w:tcW w:type="dxa" w:w="1994"/>
          </w:tcPr>
          <w:p>
            <w:r>
              <w:t>CRUD/API</w:t>
            </w:r>
          </w:p>
        </w:tc>
        <w:tc>
          <w:tcPr>
            <w:tcW w:type="dxa" w:w="1994"/>
          </w:tcPr>
          <w:p>
            <w:r>
              <w:t>Tela e formulário</w:t>
            </w:r>
          </w:p>
        </w:tc>
        <w:tc>
          <w:tcPr>
            <w:tcW w:type="dxa" w:w="1994"/>
          </w:tcPr>
          <w:p>
            <w:r>
              <w:t>tarefas</w:t>
            </w:r>
          </w:p>
        </w:tc>
      </w:tr>
      <w:tr>
        <w:tc>
          <w:tcPr>
            <w:tcW w:type="dxa" w:w="1994"/>
          </w:tcPr>
          <w:p>
            <w:r>
              <w:t>BACK-05</w:t>
            </w:r>
          </w:p>
        </w:tc>
        <w:tc>
          <w:tcPr>
            <w:tcW w:type="dxa" w:w="1994"/>
          </w:tcPr>
          <w:p>
            <w:r>
              <w:t>Projetos</w:t>
            </w:r>
          </w:p>
        </w:tc>
        <w:tc>
          <w:tcPr>
            <w:tcW w:type="dxa" w:w="1994"/>
          </w:tcPr>
          <w:p>
            <w:r>
              <w:t>CRUD/API</w:t>
            </w:r>
          </w:p>
        </w:tc>
        <w:tc>
          <w:tcPr>
            <w:tcW w:type="dxa" w:w="1994"/>
          </w:tcPr>
          <w:p>
            <w:r>
              <w:t>Tela de projetos</w:t>
            </w:r>
          </w:p>
        </w:tc>
        <w:tc>
          <w:tcPr>
            <w:tcW w:type="dxa" w:w="1994"/>
          </w:tcPr>
          <w:p>
            <w:r>
              <w:t>projetos</w:t>
            </w:r>
          </w:p>
        </w:tc>
      </w:tr>
      <w:tr>
        <w:tc>
          <w:tcPr>
            <w:tcW w:type="dxa" w:w="1994"/>
          </w:tcPr>
          <w:p>
            <w:r>
              <w:t>BACK-06</w:t>
            </w:r>
          </w:p>
        </w:tc>
        <w:tc>
          <w:tcPr>
            <w:tcW w:type="dxa" w:w="1994"/>
          </w:tcPr>
          <w:p>
            <w:r>
              <w:t>Prioridades</w:t>
            </w:r>
          </w:p>
        </w:tc>
        <w:tc>
          <w:tcPr>
            <w:tcW w:type="dxa" w:w="1994"/>
          </w:tcPr>
          <w:p>
            <w:r>
              <w:t>API/campo</w:t>
            </w:r>
          </w:p>
        </w:tc>
        <w:tc>
          <w:tcPr>
            <w:tcW w:type="dxa" w:w="1994"/>
          </w:tcPr>
          <w:p>
            <w:r>
              <w:t>Seleção baixa/média/alta</w:t>
            </w:r>
          </w:p>
        </w:tc>
        <w:tc>
          <w:tcPr>
            <w:tcW w:type="dxa" w:w="1994"/>
          </w:tcPr>
          <w:p>
            <w:r>
              <w:t>prioridade</w:t>
            </w:r>
          </w:p>
        </w:tc>
      </w:tr>
    </w:tbl>
    <w:p>
      <w:pPr>
        <w:pStyle w:val="Heading2"/>
      </w:pPr>
      <w:r>
        <w:t>6.1 Back-end</w:t>
      </w:r>
    </w:p>
    <w:p>
      <w:pPr>
        <w:pStyle w:val="ListBullet"/>
      </w:pPr>
      <w:r>
        <w:t>Criar estrutura da API.</w:t>
      </w:r>
    </w:p>
    <w:p>
      <w:pPr>
        <w:pStyle w:val="ListBullet"/>
      </w:pPr>
      <w:r>
        <w:t>Criar Usuario, Projeto e Tarefa.</w:t>
      </w:r>
    </w:p>
    <w:p>
      <w:pPr>
        <w:pStyle w:val="ListBullet"/>
      </w:pPr>
      <w:r>
        <w:t>Criar endpoints de usuário.</w:t>
      </w:r>
    </w:p>
    <w:p>
      <w:pPr>
        <w:pStyle w:val="ListBullet"/>
      </w:pPr>
      <w:r>
        <w:t>Criar login e JWT.</w:t>
      </w:r>
    </w:p>
    <w:p>
      <w:pPr>
        <w:pStyle w:val="ListBullet"/>
      </w:pPr>
      <w:r>
        <w:t>Implementar hash de senha.</w:t>
      </w:r>
    </w:p>
    <w:p>
      <w:pPr>
        <w:pStyle w:val="ListBullet"/>
      </w:pPr>
      <w:r>
        <w:t>Criar CRUD de projetos e tarefas.</w:t>
      </w:r>
    </w:p>
    <w:p>
      <w:pPr>
        <w:pStyle w:val="ListBullet"/>
      </w:pPr>
      <w:r>
        <w:t>Implementar prioridade.</w:t>
      </w:r>
    </w:p>
    <w:p>
      <w:pPr>
        <w:pStyle w:val="ListBullet"/>
      </w:pPr>
      <w:r>
        <w:t>Proteger endpoints.</w:t>
      </w:r>
    </w:p>
    <w:p>
      <w:pPr>
        <w:pStyle w:val="Heading2"/>
      </w:pPr>
      <w:r>
        <w:t>6.2 Front-end</w:t>
      </w:r>
    </w:p>
    <w:p>
      <w:pPr>
        <w:pStyle w:val="ListBullet"/>
      </w:pPr>
      <w:r>
        <w:t>Estruturar projeto.</w:t>
      </w:r>
    </w:p>
    <w:p>
      <w:pPr>
        <w:pStyle w:val="ListBullet"/>
      </w:pPr>
      <w:r>
        <w:t>Criar login e cadastro.</w:t>
      </w:r>
    </w:p>
    <w:p>
      <w:pPr>
        <w:pStyle w:val="ListBullet"/>
      </w:pPr>
      <w:r>
        <w:t>Criar dashboard.</w:t>
      </w:r>
    </w:p>
    <w:p>
      <w:pPr>
        <w:pStyle w:val="ListBullet"/>
      </w:pPr>
      <w:r>
        <w:t>Criar telas de projetos e tarefas.</w:t>
      </w:r>
    </w:p>
    <w:p>
      <w:pPr>
        <w:pStyle w:val="ListBullet"/>
      </w:pPr>
      <w:r>
        <w:t>Criar formulário de tarefa.</w:t>
      </w:r>
    </w:p>
    <w:p>
      <w:pPr>
        <w:pStyle w:val="ListBullet"/>
      </w:pPr>
      <w:r>
        <w:t>Implementar edição/exclusão.</w:t>
      </w:r>
    </w:p>
    <w:p>
      <w:pPr>
        <w:pStyle w:val="ListBullet"/>
      </w:pPr>
      <w:r>
        <w:t>Criar seleção de prioridade.</w:t>
      </w:r>
    </w:p>
    <w:p>
      <w:pPr>
        <w:pStyle w:val="ListBullet"/>
      </w:pPr>
      <w:r>
        <w:t>Integrar com a API.</w:t>
      </w:r>
    </w:p>
    <w:p>
      <w:pPr>
        <w:pStyle w:val="Heading2"/>
      </w:pPr>
      <w:r>
        <w:t>6.3 Banco de Dados</w:t>
      </w:r>
    </w:p>
    <w:p>
      <w:pPr>
        <w:pStyle w:val="ListBullet"/>
      </w:pPr>
      <w:r>
        <w:t>Criar banco.</w:t>
      </w:r>
    </w:p>
    <w:p>
      <w:pPr>
        <w:pStyle w:val="ListBullet"/>
      </w:pPr>
      <w:r>
        <w:t>Criar usuarios, projetos e tarefas.</w:t>
      </w:r>
    </w:p>
    <w:p>
      <w:pPr>
        <w:pStyle w:val="ListBullet"/>
      </w:pPr>
      <w:r>
        <w:t>Criar relacionamentos.</w:t>
      </w:r>
    </w:p>
    <w:p>
      <w:pPr>
        <w:pStyle w:val="ListBullet"/>
      </w:pPr>
      <w:r>
        <w:t>Criar índices.</w:t>
      </w:r>
    </w:p>
    <w:p>
      <w:pPr>
        <w:pStyle w:val="ListBullet"/>
      </w:pPr>
      <w:r>
        <w:t>Configurar migrations.</w:t>
      </w:r>
    </w:p>
    <w:p>
      <w:pPr>
        <w:pStyle w:val="Heading1"/>
      </w:pPr>
      <w:r>
        <w:t>7. Sprint 2 — Organização</w:t>
      </w:r>
    </w:p>
    <w:p>
      <w:r>
        <w:t>Objetivo: entregar checklist, filtros, Kanban, histórico e notificações.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Backlog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Back-end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Front-end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Banco</w:t>
            </w:r>
          </w:p>
        </w:tc>
      </w:tr>
      <w:tr>
        <w:tc>
          <w:tcPr>
            <w:tcW w:type="dxa" w:w="1994"/>
          </w:tcPr>
          <w:p>
            <w:r>
              <w:t>BACK-09</w:t>
            </w:r>
          </w:p>
        </w:tc>
        <w:tc>
          <w:tcPr>
            <w:tcW w:type="dxa" w:w="1994"/>
          </w:tcPr>
          <w:p>
            <w:r>
              <w:t>Checklist</w:t>
            </w:r>
          </w:p>
        </w:tc>
        <w:tc>
          <w:tcPr>
            <w:tcW w:type="dxa" w:w="1994"/>
          </w:tcPr>
          <w:p>
            <w:r>
              <w:t>CRUD de subtarefas</w:t>
            </w:r>
          </w:p>
        </w:tc>
        <w:tc>
          <w:tcPr>
            <w:tcW w:type="dxa" w:w="1994"/>
          </w:tcPr>
          <w:p>
            <w:r>
              <w:t>Checklist na tarefa</w:t>
            </w:r>
          </w:p>
        </w:tc>
        <w:tc>
          <w:tcPr>
            <w:tcW w:type="dxa" w:w="1994"/>
          </w:tcPr>
          <w:p>
            <w:r>
              <w:t>checklists</w:t>
            </w:r>
          </w:p>
        </w:tc>
      </w:tr>
      <w:tr>
        <w:tc>
          <w:tcPr>
            <w:tcW w:type="dxa" w:w="1994"/>
          </w:tcPr>
          <w:p>
            <w:r>
              <w:t>BACK-11</w:t>
            </w:r>
          </w:p>
        </w:tc>
        <w:tc>
          <w:tcPr>
            <w:tcW w:type="dxa" w:w="1994"/>
          </w:tcPr>
          <w:p>
            <w:r>
              <w:t>Filtros</w:t>
            </w:r>
          </w:p>
        </w:tc>
        <w:tc>
          <w:tcPr>
            <w:tcW w:type="dxa" w:w="1994"/>
          </w:tcPr>
          <w:p>
            <w:r>
              <w:t>Filtros/ordenação</w:t>
            </w:r>
          </w:p>
        </w:tc>
        <w:tc>
          <w:tcPr>
            <w:tcW w:type="dxa" w:w="1994"/>
          </w:tcPr>
          <w:p>
            <w:r>
              <w:t>Filtros e ordenação</w:t>
            </w:r>
          </w:p>
        </w:tc>
        <w:tc>
          <w:tcPr>
            <w:tcW w:type="dxa" w:w="1994"/>
          </w:tcPr>
          <w:p>
            <w:r>
              <w:t>Índices</w:t>
            </w:r>
          </w:p>
        </w:tc>
      </w:tr>
      <w:tr>
        <w:tc>
          <w:tcPr>
            <w:tcW w:type="dxa" w:w="1994"/>
          </w:tcPr>
          <w:p>
            <w:r>
              <w:t>BACK-27</w:t>
            </w:r>
          </w:p>
        </w:tc>
        <w:tc>
          <w:tcPr>
            <w:tcW w:type="dxa" w:w="1994"/>
          </w:tcPr>
          <w:p>
            <w:r>
              <w:t>Kanban</w:t>
            </w:r>
          </w:p>
        </w:tc>
        <w:tc>
          <w:tcPr>
            <w:tcW w:type="dxa" w:w="1994"/>
          </w:tcPr>
          <w:p>
            <w:r>
              <w:t>Atualização de status</w:t>
            </w:r>
          </w:p>
        </w:tc>
        <w:tc>
          <w:tcPr>
            <w:tcW w:type="dxa" w:w="1994"/>
          </w:tcPr>
          <w:p>
            <w:r>
              <w:t>Quadro Kanban</w:t>
            </w:r>
          </w:p>
        </w:tc>
        <w:tc>
          <w:tcPr>
            <w:tcW w:type="dxa" w:w="1994"/>
          </w:tcPr>
          <w:p>
            <w:r>
              <w:t>status</w:t>
            </w:r>
          </w:p>
        </w:tc>
      </w:tr>
      <w:tr>
        <w:tc>
          <w:tcPr>
            <w:tcW w:type="dxa" w:w="1994"/>
          </w:tcPr>
          <w:p>
            <w:r>
              <w:t>BACK-20</w:t>
            </w:r>
          </w:p>
        </w:tc>
        <w:tc>
          <w:tcPr>
            <w:tcW w:type="dxa" w:w="1994"/>
          </w:tcPr>
          <w:p>
            <w:r>
              <w:t>Histórico</w:t>
            </w:r>
          </w:p>
        </w:tc>
        <w:tc>
          <w:tcPr>
            <w:tcW w:type="dxa" w:w="1994"/>
          </w:tcPr>
          <w:p>
            <w:r>
              <w:t>Registro de alterações</w:t>
            </w:r>
          </w:p>
        </w:tc>
        <w:tc>
          <w:tcPr>
            <w:tcW w:type="dxa" w:w="1994"/>
          </w:tcPr>
          <w:p>
            <w:r>
              <w:t>Tela de histórico</w:t>
            </w:r>
          </w:p>
        </w:tc>
        <w:tc>
          <w:tcPr>
            <w:tcW w:type="dxa" w:w="1994"/>
          </w:tcPr>
          <w:p>
            <w:r>
              <w:t>historico</w:t>
            </w:r>
          </w:p>
        </w:tc>
      </w:tr>
      <w:tr>
        <w:tc>
          <w:tcPr>
            <w:tcW w:type="dxa" w:w="1994"/>
          </w:tcPr>
          <w:p>
            <w:r>
              <w:t>BACK-12</w:t>
            </w:r>
          </w:p>
        </w:tc>
        <w:tc>
          <w:tcPr>
            <w:tcW w:type="dxa" w:w="1994"/>
          </w:tcPr>
          <w:p>
            <w:r>
              <w:t>Notificações</w:t>
            </w:r>
          </w:p>
        </w:tc>
        <w:tc>
          <w:tcPr>
            <w:tcW w:type="dxa" w:w="1994"/>
          </w:tcPr>
          <w:p>
            <w:r>
              <w:t>Criação/gerenciamento</w:t>
            </w:r>
          </w:p>
        </w:tc>
        <w:tc>
          <w:tcPr>
            <w:tcW w:type="dxa" w:w="1994"/>
          </w:tcPr>
          <w:p>
            <w:r>
              <w:t>Central de notificações</w:t>
            </w:r>
          </w:p>
        </w:tc>
        <w:tc>
          <w:tcPr>
            <w:tcW w:type="dxa" w:w="1994"/>
          </w:tcPr>
          <w:p>
            <w:r>
              <w:t>notificacoes</w:t>
            </w:r>
          </w:p>
        </w:tc>
      </w:tr>
    </w:tbl>
    <w:p>
      <w:pPr>
        <w:pStyle w:val="Heading2"/>
      </w:pPr>
      <w:r>
        <w:t>7.1 Back-end</w:t>
      </w:r>
    </w:p>
    <w:p>
      <w:pPr>
        <w:pStyle w:val="ListBullet"/>
      </w:pPr>
      <w:r>
        <w:t>CRUD do checklist.</w:t>
      </w:r>
    </w:p>
    <w:p>
      <w:pPr>
        <w:pStyle w:val="ListBullet"/>
      </w:pPr>
      <w:r>
        <w:t>Filtros por projeto, prioridade e prazo.</w:t>
      </w:r>
    </w:p>
    <w:p>
      <w:pPr>
        <w:pStyle w:val="ListBullet"/>
      </w:pPr>
      <w:r>
        <w:t>Ordenação.</w:t>
      </w:r>
    </w:p>
    <w:p>
      <w:pPr>
        <w:pStyle w:val="ListBullet"/>
      </w:pPr>
      <w:r>
        <w:t>Endpoint e atualização do Kanban.</w:t>
      </w:r>
    </w:p>
    <w:p>
      <w:pPr>
        <w:pStyle w:val="ListBullet"/>
      </w:pPr>
      <w:r>
        <w:t>Serviço de histórico.</w:t>
      </w:r>
    </w:p>
    <w:p>
      <w:pPr>
        <w:pStyle w:val="ListBullet"/>
      </w:pPr>
      <w:r>
        <w:t>Registro de alterações.</w:t>
      </w:r>
    </w:p>
    <w:p>
      <w:pPr>
        <w:pStyle w:val="ListBullet"/>
      </w:pPr>
      <w:r>
        <w:t>Serviço e regras de notificações.</w:t>
      </w:r>
    </w:p>
    <w:p>
      <w:pPr>
        <w:pStyle w:val="Heading2"/>
      </w:pPr>
      <w:r>
        <w:t>7.2 Front-end</w:t>
      </w:r>
    </w:p>
    <w:p>
      <w:pPr>
        <w:pStyle w:val="ListBullet"/>
      </w:pPr>
      <w:r>
        <w:t>Checklist e progresso.</w:t>
      </w:r>
    </w:p>
    <w:p>
      <w:pPr>
        <w:pStyle w:val="ListBullet"/>
      </w:pPr>
      <w:r>
        <w:t>Filtros e ordenação.</w:t>
      </w:r>
    </w:p>
    <w:p>
      <w:pPr>
        <w:pStyle w:val="ListBullet"/>
      </w:pPr>
      <w:r>
        <w:t>Quadro Kanban com A Fazer, Em Andamento, Revisão e Concluído.</w:t>
      </w:r>
    </w:p>
    <w:p>
      <w:pPr>
        <w:pStyle w:val="ListBullet"/>
      </w:pPr>
      <w:r>
        <w:t>Movimentação de tarefas.</w:t>
      </w:r>
    </w:p>
    <w:p>
      <w:pPr>
        <w:pStyle w:val="ListBullet"/>
      </w:pPr>
      <w:r>
        <w:t>Histórico.</w:t>
      </w:r>
    </w:p>
    <w:p>
      <w:pPr>
        <w:pStyle w:val="ListBullet"/>
      </w:pPr>
      <w:r>
        <w:t>Central de notificações.</w:t>
      </w:r>
    </w:p>
    <w:p>
      <w:pPr>
        <w:pStyle w:val="ListBullet"/>
      </w:pPr>
      <w:r>
        <w:t>Marcar notificações como lidas.</w:t>
      </w:r>
    </w:p>
    <w:p>
      <w:pPr>
        <w:pStyle w:val="Heading2"/>
      </w:pPr>
      <w:r>
        <w:t>7.3 Banco de Dados</w:t>
      </w:r>
    </w:p>
    <w:p>
      <w:pPr>
        <w:pStyle w:val="ListBullet"/>
      </w:pPr>
      <w:r>
        <w:t>Criar checklists, historico e notificacoes.</w:t>
      </w:r>
    </w:p>
    <w:p>
      <w:pPr>
        <w:pStyle w:val="ListBullet"/>
      </w:pPr>
      <w:r>
        <w:t>Adicionar status às tarefas.</w:t>
      </w:r>
    </w:p>
    <w:p>
      <w:pPr>
        <w:pStyle w:val="ListBullet"/>
      </w:pPr>
      <w:r>
        <w:t>Adicionar datas e autoria.</w:t>
      </w:r>
    </w:p>
    <w:p>
      <w:pPr>
        <w:pStyle w:val="ListBullet"/>
      </w:pPr>
      <w:r>
        <w:t>Criar relacionamentos e índices.</w:t>
      </w:r>
    </w:p>
    <w:p>
      <w:pPr>
        <w:pStyle w:val="Heading1"/>
      </w:pPr>
      <w:r>
        <w:t>8. Sprint 3 — Fechamento do MVP</w:t>
      </w:r>
    </w:p>
    <w:p>
      <w:r>
        <w:t>Objetivo: finalizar o MVP com calendário, alertas críticos, backup e exportação.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Backlog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Back-end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Front-end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Banco</w:t>
            </w:r>
          </w:p>
        </w:tc>
      </w:tr>
      <w:tr>
        <w:tc>
          <w:tcPr>
            <w:tcW w:type="dxa" w:w="1994"/>
          </w:tcPr>
          <w:p>
            <w:r>
              <w:t>BACK-15</w:t>
            </w:r>
          </w:p>
        </w:tc>
        <w:tc>
          <w:tcPr>
            <w:tcW w:type="dxa" w:w="1994"/>
          </w:tcPr>
          <w:p>
            <w:r>
              <w:t>Calendário</w:t>
            </w:r>
          </w:p>
        </w:tc>
        <w:tc>
          <w:tcPr>
            <w:tcW w:type="dxa" w:w="1994"/>
          </w:tcPr>
          <w:p>
            <w:r>
              <w:t>Tarefas por período</w:t>
            </w:r>
          </w:p>
        </w:tc>
        <w:tc>
          <w:tcPr>
            <w:tcW w:type="dxa" w:w="1994"/>
          </w:tcPr>
          <w:p>
            <w:r>
              <w:t>Visão semanal/mensal</w:t>
            </w:r>
          </w:p>
        </w:tc>
        <w:tc>
          <w:tcPr>
            <w:tcW w:type="dxa" w:w="1994"/>
          </w:tcPr>
          <w:p>
            <w:r>
              <w:t>Consultas por data</w:t>
            </w:r>
          </w:p>
        </w:tc>
      </w:tr>
      <w:tr>
        <w:tc>
          <w:tcPr>
            <w:tcW w:type="dxa" w:w="1994"/>
          </w:tcPr>
          <w:p>
            <w:r>
              <w:t>BACK-32</w:t>
            </w:r>
          </w:p>
        </w:tc>
        <w:tc>
          <w:tcPr>
            <w:tcW w:type="dxa" w:w="1994"/>
          </w:tcPr>
          <w:p>
            <w:r>
              <w:t>Alertas</w:t>
            </w:r>
          </w:p>
        </w:tc>
        <w:tc>
          <w:tcPr>
            <w:tcW w:type="dxa" w:w="1994"/>
          </w:tcPr>
          <w:p>
            <w:r>
              <w:t>Serviço de vencimento</w:t>
            </w:r>
          </w:p>
        </w:tc>
        <w:tc>
          <w:tcPr>
            <w:tcW w:type="dxa" w:w="1994"/>
          </w:tcPr>
          <w:p>
            <w:r>
              <w:t>Destaques</w:t>
            </w:r>
          </w:p>
        </w:tc>
        <w:tc>
          <w:tcPr>
            <w:tcW w:type="dxa" w:w="1994"/>
          </w:tcPr>
          <w:p>
            <w:r>
              <w:t>Prazo/status</w:t>
            </w:r>
          </w:p>
        </w:tc>
      </w:tr>
      <w:tr>
        <w:tc>
          <w:tcPr>
            <w:tcW w:type="dxa" w:w="1994"/>
          </w:tcPr>
          <w:p>
            <w:r>
              <w:t>BACK-38</w:t>
            </w:r>
          </w:p>
        </w:tc>
        <w:tc>
          <w:tcPr>
            <w:tcW w:type="dxa" w:w="1994"/>
          </w:tcPr>
          <w:p>
            <w:r>
              <w:t>Backup</w:t>
            </w:r>
          </w:p>
        </w:tc>
        <w:tc>
          <w:tcPr>
            <w:tcW w:type="dxa" w:w="1994"/>
          </w:tcPr>
          <w:p>
            <w:r>
              <w:t>Backup/restauração</w:t>
            </w:r>
          </w:p>
        </w:tc>
        <w:tc>
          <w:tcPr>
            <w:tcW w:type="dxa" w:w="1994"/>
          </w:tcPr>
          <w:p>
            <w:r>
              <w:t>Status, se necessário</w:t>
            </w:r>
          </w:p>
        </w:tc>
        <w:tc>
          <w:tcPr>
            <w:tcW w:type="dxa" w:w="1994"/>
          </w:tcPr>
          <w:p>
            <w:r>
              <w:t>Backup do banco</w:t>
            </w:r>
          </w:p>
        </w:tc>
      </w:tr>
      <w:tr>
        <w:tc>
          <w:tcPr>
            <w:tcW w:type="dxa" w:w="1994"/>
          </w:tcPr>
          <w:p>
            <w:r>
              <w:t>BACK-45</w:t>
            </w:r>
          </w:p>
        </w:tc>
        <w:tc>
          <w:tcPr>
            <w:tcW w:type="dxa" w:w="1994"/>
          </w:tcPr>
          <w:p>
            <w:r>
              <w:t>Exportação</w:t>
            </w:r>
          </w:p>
        </w:tc>
        <w:tc>
          <w:tcPr>
            <w:tcW w:type="dxa" w:w="1994"/>
          </w:tcPr>
          <w:p>
            <w:r>
              <w:t>CSV/JSON</w:t>
            </w:r>
          </w:p>
        </w:tc>
        <w:tc>
          <w:tcPr>
            <w:tcW w:type="dxa" w:w="1994"/>
          </w:tcPr>
          <w:p>
            <w:r>
              <w:t>Botões de exportação</w:t>
            </w:r>
          </w:p>
        </w:tc>
        <w:tc>
          <w:tcPr>
            <w:tcW w:type="dxa" w:w="1994"/>
          </w:tcPr>
          <w:p>
            <w:r>
              <w:t>Consulta dos dados</w:t>
            </w:r>
          </w:p>
        </w:tc>
      </w:tr>
    </w:tbl>
    <w:p>
      <w:pPr>
        <w:pStyle w:val="Heading2"/>
      </w:pPr>
      <w:r>
        <w:t>8.1 Back-end</w:t>
      </w:r>
    </w:p>
    <w:p>
      <w:pPr>
        <w:pStyle w:val="ListBullet"/>
      </w:pPr>
      <w:r>
        <w:t>Endpoint de calendário.</w:t>
      </w:r>
    </w:p>
    <w:p>
      <w:pPr>
        <w:pStyle w:val="ListBullet"/>
      </w:pPr>
      <w:r>
        <w:t>Consultas por período.</w:t>
      </w:r>
    </w:p>
    <w:p>
      <w:pPr>
        <w:pStyle w:val="ListBullet"/>
      </w:pPr>
      <w:r>
        <w:t>Visões semanal e mensal.</w:t>
      </w:r>
    </w:p>
    <w:p>
      <w:pPr>
        <w:pStyle w:val="ListBullet"/>
      </w:pPr>
      <w:r>
        <w:t>Serviço de alertas.</w:t>
      </w:r>
    </w:p>
    <w:p>
      <w:pPr>
        <w:pStyle w:val="ListBullet"/>
      </w:pPr>
      <w:r>
        <w:t>Verificar vencimentos.</w:t>
      </w:r>
    </w:p>
    <w:p>
      <w:pPr>
        <w:pStyle w:val="ListBullet"/>
      </w:pPr>
      <w:r>
        <w:t>Marcar vencidas.</w:t>
      </w:r>
    </w:p>
    <w:p>
      <w:pPr>
        <w:pStyle w:val="ListBullet"/>
      </w:pPr>
      <w:r>
        <w:t>Backup automático e restauração de teste.</w:t>
      </w:r>
    </w:p>
    <w:p>
      <w:pPr>
        <w:pStyle w:val="ListBullet"/>
      </w:pPr>
      <w:r>
        <w:t>Exportação CSV/JSON.</w:t>
      </w:r>
    </w:p>
    <w:p>
      <w:pPr>
        <w:pStyle w:val="ListBullet"/>
      </w:pPr>
      <w:r>
        <w:t>Exportação por projeto.</w:t>
      </w:r>
    </w:p>
    <w:p>
      <w:pPr>
        <w:pStyle w:val="Heading2"/>
      </w:pPr>
      <w:r>
        <w:t>8.2 Front-end</w:t>
      </w:r>
    </w:p>
    <w:p>
      <w:pPr>
        <w:pStyle w:val="ListBullet"/>
      </w:pPr>
      <w:r>
        <w:t>Calendário semanal/mensal.</w:t>
      </w:r>
    </w:p>
    <w:p>
      <w:pPr>
        <w:pStyle w:val="ListBullet"/>
      </w:pPr>
      <w:r>
        <w:t>Mostrar tarefas no calendário.</w:t>
      </w:r>
    </w:p>
    <w:p>
      <w:pPr>
        <w:pStyle w:val="ListBullet"/>
      </w:pPr>
      <w:r>
        <w:t>Abrir detalhes.</w:t>
      </w:r>
    </w:p>
    <w:p>
      <w:pPr>
        <w:pStyle w:val="ListBullet"/>
      </w:pPr>
      <w:r>
        <w:t>Destacar vencidas e próximas do vencimento.</w:t>
      </w:r>
    </w:p>
    <w:p>
      <w:pPr>
        <w:pStyle w:val="ListBullet"/>
      </w:pPr>
      <w:r>
        <w:t>Botões CSV e JSON.</w:t>
      </w:r>
    </w:p>
    <w:p>
      <w:pPr>
        <w:pStyle w:val="ListBullet"/>
      </w:pPr>
      <w:r>
        <w:t>Testar fluxo completo.</w:t>
      </w:r>
    </w:p>
    <w:p>
      <w:pPr>
        <w:pStyle w:val="Heading2"/>
      </w:pPr>
      <w:r>
        <w:t>8.3 Banco de Dados</w:t>
      </w:r>
    </w:p>
    <w:p>
      <w:pPr>
        <w:pStyle w:val="ListBullet"/>
      </w:pPr>
      <w:r>
        <w:t>Otimizar consultas por data.</w:t>
      </w:r>
    </w:p>
    <w:p>
      <w:pPr>
        <w:pStyle w:val="ListBullet"/>
      </w:pPr>
      <w:r>
        <w:t>Configurar backup.</w:t>
      </w:r>
    </w:p>
    <w:p>
      <w:pPr>
        <w:pStyle w:val="ListBullet"/>
      </w:pPr>
      <w:r>
        <w:t>Testar restauração.</w:t>
      </w:r>
    </w:p>
    <w:p>
      <w:pPr>
        <w:pStyle w:val="ListBullet"/>
      </w:pPr>
      <w:r>
        <w:t>Validar integridade e relacionamentos.</w:t>
      </w:r>
    </w:p>
    <w:p>
      <w:pPr>
        <w:pStyle w:val="ListBullet"/>
      </w:pPr>
      <w:r>
        <w:t>Preparar dados para exportação.</w:t>
      </w:r>
    </w:p>
    <w:p>
      <w:pPr>
        <w:pStyle w:val="Heading1"/>
      </w:pPr>
      <w:r>
        <w:t>9. Distribuição das 3 Sprints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Foco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324"/>
          </w:tcPr>
          <w:p>
            <w:r>
              <w:t>Sprint 1</w:t>
            </w:r>
          </w:p>
        </w:tc>
        <w:tc>
          <w:tcPr>
            <w:tcW w:type="dxa" w:w="3324"/>
          </w:tcPr>
          <w:p>
            <w:r>
              <w:t>Fundação</w:t>
            </w:r>
          </w:p>
        </w:tc>
        <w:tc>
          <w:tcPr>
            <w:tcW w:type="dxa" w:w="3324"/>
          </w:tcPr>
          <w:p>
            <w:r>
              <w:t>Login, usuários, projetos e tarefas funcionando.</w:t>
            </w:r>
          </w:p>
        </w:tc>
      </w:tr>
      <w:tr>
        <w:tc>
          <w:tcPr>
            <w:tcW w:type="dxa" w:w="3324"/>
          </w:tcPr>
          <w:p>
            <w:r>
              <w:t>Sprint 2</w:t>
            </w:r>
          </w:p>
        </w:tc>
        <w:tc>
          <w:tcPr>
            <w:tcW w:type="dxa" w:w="3324"/>
          </w:tcPr>
          <w:p>
            <w:r>
              <w:t>Organização</w:t>
            </w:r>
          </w:p>
        </w:tc>
        <w:tc>
          <w:tcPr>
            <w:tcW w:type="dxa" w:w="3324"/>
          </w:tcPr>
          <w:p>
            <w:r>
              <w:t>Checklist, filtros, Kanban, histórico e notificações.</w:t>
            </w:r>
          </w:p>
        </w:tc>
      </w:tr>
      <w:tr>
        <w:tc>
          <w:tcPr>
            <w:tcW w:type="dxa" w:w="3324"/>
          </w:tcPr>
          <w:p>
            <w:r>
              <w:t>Sprint 3</w:t>
            </w:r>
          </w:p>
        </w:tc>
        <w:tc>
          <w:tcPr>
            <w:tcW w:type="dxa" w:w="3324"/>
          </w:tcPr>
          <w:p>
            <w:r>
              <w:t>Fechamento do MVP</w:t>
            </w:r>
          </w:p>
        </w:tc>
        <w:tc>
          <w:tcPr>
            <w:tcW w:type="dxa" w:w="3324"/>
          </w:tcPr>
          <w:p>
            <w:r>
              <w:t>Calendário, alertas, backup e exportação.</w:t>
            </w:r>
          </w:p>
        </w:tc>
      </w:tr>
    </w:tbl>
    <w:p>
      <w:pPr>
        <w:pStyle w:val="Heading1"/>
      </w:pPr>
      <w:r>
        <w:t>10. Exemplo de organização de um Épico</w:t>
      </w:r>
    </w:p>
    <w:p>
      <w:r>
        <w:t>Épico: E2 — Núcleo de Tarefas</w:t>
      </w:r>
    </w:p>
    <w:p>
      <w:pPr>
        <w:pStyle w:val="ListBullet"/>
      </w:pPr>
      <w:r>
        <w:t>BACK-04 — Gerenciamento de tarefas</w:t>
      </w:r>
    </w:p>
    <w:p>
      <w:pPr>
        <w:pStyle w:val="ListBullet"/>
      </w:pPr>
      <w:r>
        <w:t>[BACK] Criar API de tarefas</w:t>
      </w:r>
    </w:p>
    <w:p>
      <w:pPr>
        <w:pStyle w:val="ListBullet"/>
      </w:pPr>
      <w:r>
        <w:t>[BACK] Implementar CRUD</w:t>
      </w:r>
    </w:p>
    <w:p>
      <w:pPr>
        <w:pStyle w:val="ListBullet"/>
      </w:pPr>
      <w:r>
        <w:t>[FRONT] Criar tela de tarefas</w:t>
      </w:r>
    </w:p>
    <w:p>
      <w:pPr>
        <w:pStyle w:val="ListBullet"/>
      </w:pPr>
      <w:r>
        <w:t>[FRONT] Criar formulário</w:t>
      </w:r>
    </w:p>
    <w:p>
      <w:pPr>
        <w:pStyle w:val="ListBullet"/>
      </w:pPr>
      <w:r>
        <w:t>[BANCO] Criar tabela tarefas</w:t>
      </w:r>
    </w:p>
    <w:p>
      <w:pPr>
        <w:pStyle w:val="ListBullet"/>
      </w:pPr>
      <w:r>
        <w:t>[BANCO] Criar relacionamento com projeto</w:t>
      </w:r>
    </w:p>
    <w:p>
      <w:r>
        <w:t>Essa estrutura permite que o Jira mostre claramente o objetivo maior, a funcionalidade e o trabalho técnico necessário para entregá-la.</w:t>
      </w:r>
    </w:p>
    <w:p>
      <w:pPr>
        <w:pStyle w:val="Heading1"/>
      </w:pPr>
      <w:r>
        <w:t>11. Critério de conclusão das Tasks</w:t>
      </w:r>
    </w:p>
    <w:p>
      <w:pPr>
        <w:pStyle w:val="ListBullet"/>
      </w:pPr>
      <w:r>
        <w:t>Implementação realizada na camada correspondente.</w:t>
      </w:r>
    </w:p>
    <w:p>
      <w:pPr>
        <w:pStyle w:val="ListBullet"/>
      </w:pPr>
      <w:r>
        <w:t>Integração entre Front-end, Back-end e Banco validada quando aplicável.</w:t>
      </w:r>
    </w:p>
    <w:p>
      <w:pPr>
        <w:pStyle w:val="ListBullet"/>
      </w:pPr>
      <w:r>
        <w:t>Critérios de aceite atendidos.</w:t>
      </w:r>
    </w:p>
    <w:p>
      <w:pPr>
        <w:pStyle w:val="ListBullet"/>
      </w:pPr>
      <w:r>
        <w:t>Testes básicos realizados.</w:t>
      </w:r>
    </w:p>
    <w:p>
      <w:pPr>
        <w:pStyle w:val="ListBullet"/>
      </w:pPr>
      <w:r>
        <w:t>Sem erro crítico conhecido impedindo o uso.</w:t>
      </w:r>
    </w:p>
    <w:p>
      <w:pPr>
        <w:pStyle w:val="ListBullet"/>
      </w:pPr>
      <w:r>
        <w:t>Status atualizado no Jira.</w:t>
      </w:r>
    </w:p>
    <w:p>
      <w:pPr>
        <w:pStyle w:val="Heading1"/>
      </w:pPr>
      <w:r>
        <w:t>12. Fluxo do MVP</w:t>
      </w:r>
    </w:p>
    <w:p>
      <w:pPr>
        <w:pStyle w:val="ListBullet"/>
      </w:pPr>
      <w:r>
        <w:t>Login → Usuários → Projetos → Tarefas → Prioridades → Checklist.</w:t>
      </w:r>
    </w:p>
    <w:p>
      <w:pPr>
        <w:pStyle w:val="ListBullet"/>
      </w:pPr>
      <w:r>
        <w:t>Kanban → Filtros → Histórico → Notificações → Calendário.</w:t>
      </w:r>
    </w:p>
    <w:p>
      <w:pPr>
        <w:pStyle w:val="ListBullet"/>
      </w:pPr>
      <w:r>
        <w:t>Alertas críticos → Backup → Exportação.</w:t>
      </w:r>
    </w:p>
    <w:p>
      <w:pPr>
        <w:pStyle w:val="Heading1"/>
      </w:pPr>
      <w:r>
        <w:t>13. Considerações finais</w:t>
      </w:r>
    </w:p>
    <w:p>
      <w:r>
        <w:t>A organização proposta mantém os 8 épicos como grandes áreas do produto e divide cada funcionalidade em atividades de Back-end, Front-end e Banco de Dados. As três sprints foram organizadas de forma incremental: primeiro a fundação, depois a organização e, por fim, o fechamento do MVP. No Jira, essa estrutura facilita o acompanhamento da equipe, a distribuição das responsabilidades e a apresentação do desenvolvimento do projeto.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