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TASKFLOW ORCHESTRATOR</w:t>
      </w:r>
    </w:p>
    <w:p>
      <w:pPr>
        <w:jc w:val="center"/>
      </w:pPr>
      <w:r>
        <w:rPr>
          <w:b/>
          <w:sz w:val="28"/>
        </w:rPr>
        <w:t>Épicos, Tasks e Planejamento das 3 Sprints</w:t>
      </w:r>
    </w:p>
    <w:p>
      <w:pPr>
        <w:jc w:val="center"/>
      </w:pPr>
      <w:r>
        <w:rPr>
          <w:i/>
        </w:rPr>
        <w:t>Gerenciamento de Tarefas e Projetos | Scrum Adaptado</w:t>
      </w:r>
    </w:p>
    <w:p>
      <w:r>
        <w:t>Este documento organiza o backlog do TaskFlow Orchestrator em épicos e tasks técnicas, separando as responsabilidades de Back-end, Front-end e Banco de Dados. O planejamento está distribuído em três sprints, buscando entregar o MVP de forma incremental e funcional.</w:t>
      </w:r>
    </w:p>
    <w:p>
      <w:pPr>
        <w:pStyle w:val="Heading1"/>
      </w:pPr>
      <w:r>
        <w:t>1. Estrutura dos Épicos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</w:tcPr>
          <w:p>
            <w:r>
              <w:rPr>
                <w:b/>
              </w:rPr>
              <w:t>Épico</w:t>
            </w:r>
          </w:p>
        </w:tc>
        <w:tc>
          <w:tcPr>
            <w:tcW w:type="dxa" w:w="3324"/>
            <w:vAlign w:val="center"/>
          </w:tcPr>
          <w:p>
            <w:r>
              <w:rPr>
                <w:b/>
              </w:rPr>
              <w:t>Nome</w:t>
            </w:r>
          </w:p>
        </w:tc>
        <w:tc>
          <w:tcPr>
            <w:tcW w:type="dxa" w:w="3324"/>
            <w:vAlign w:val="center"/>
          </w:tcPr>
          <w:p>
            <w:r>
              <w:rPr>
                <w:b/>
              </w:rPr>
              <w:t>Objetivo</w:t>
            </w:r>
          </w:p>
        </w:tc>
      </w:tr>
      <w:tr>
        <w:tc>
          <w:tcPr>
            <w:tcW w:type="dxa" w:w="3324"/>
            <w:vAlign w:val="center"/>
          </w:tcPr>
          <w:p>
            <w:r>
              <w:t>E1</w:t>
            </w:r>
          </w:p>
        </w:tc>
        <w:tc>
          <w:tcPr>
            <w:tcW w:type="dxa" w:w="3324"/>
            <w:vAlign w:val="center"/>
          </w:tcPr>
          <w:p>
            <w:r>
              <w:t>Identidade e Acesso</w:t>
            </w:r>
          </w:p>
        </w:tc>
        <w:tc>
          <w:tcPr>
            <w:tcW w:type="dxa" w:w="3324"/>
            <w:vAlign w:val="center"/>
          </w:tcPr>
          <w:p>
            <w:r>
              <w:t>Autenticação, usuários e segurança.</w:t>
            </w:r>
          </w:p>
        </w:tc>
      </w:tr>
      <w:tr>
        <w:tc>
          <w:tcPr>
            <w:tcW w:type="dxa" w:w="3324"/>
            <w:vAlign w:val="center"/>
          </w:tcPr>
          <w:p>
            <w:r>
              <w:t>E2</w:t>
            </w:r>
          </w:p>
        </w:tc>
        <w:tc>
          <w:tcPr>
            <w:tcW w:type="dxa" w:w="3324"/>
            <w:vAlign w:val="center"/>
          </w:tcPr>
          <w:p>
            <w:r>
              <w:t>Núcleo de Tarefas</w:t>
            </w:r>
          </w:p>
        </w:tc>
        <w:tc>
          <w:tcPr>
            <w:tcW w:type="dxa" w:w="3324"/>
            <w:vAlign w:val="center"/>
          </w:tcPr>
          <w:p>
            <w:r>
              <w:t>Criação, organização e gerenciamento de tarefas e projetos.</w:t>
            </w:r>
          </w:p>
        </w:tc>
      </w:tr>
      <w:tr>
        <w:tc>
          <w:tcPr>
            <w:tcW w:type="dxa" w:w="3324"/>
            <w:vAlign w:val="center"/>
          </w:tcPr>
          <w:p>
            <w:r>
              <w:t>E3</w:t>
            </w:r>
          </w:p>
        </w:tc>
        <w:tc>
          <w:tcPr>
            <w:tcW w:type="dxa" w:w="3324"/>
            <w:vAlign w:val="center"/>
          </w:tcPr>
          <w:p>
            <w:r>
              <w:t>Organização e Visualização</w:t>
            </w:r>
          </w:p>
        </w:tc>
        <w:tc>
          <w:tcPr>
            <w:tcW w:type="dxa" w:w="3324"/>
            <w:vAlign w:val="center"/>
          </w:tcPr>
          <w:p>
            <w:r>
              <w:t>Kanban, calendário, filtros e visualização das tarefas.</w:t>
            </w:r>
          </w:p>
        </w:tc>
      </w:tr>
      <w:tr>
        <w:tc>
          <w:tcPr>
            <w:tcW w:type="dxa" w:w="3324"/>
            <w:vAlign w:val="center"/>
          </w:tcPr>
          <w:p>
            <w:r>
              <w:t>E4</w:t>
            </w:r>
          </w:p>
        </w:tc>
        <w:tc>
          <w:tcPr>
            <w:tcW w:type="dxa" w:w="3324"/>
            <w:vAlign w:val="center"/>
          </w:tcPr>
          <w:p>
            <w:r>
              <w:t>Notificações e Rotina</w:t>
            </w:r>
          </w:p>
        </w:tc>
        <w:tc>
          <w:tcPr>
            <w:tcW w:type="dxa" w:w="3324"/>
            <w:vAlign w:val="center"/>
          </w:tcPr>
          <w:p>
            <w:r>
              <w:t>Notificações, prazos e alertas.</w:t>
            </w:r>
          </w:p>
        </w:tc>
      </w:tr>
      <w:tr>
        <w:tc>
          <w:tcPr>
            <w:tcW w:type="dxa" w:w="3324"/>
            <w:vAlign w:val="center"/>
          </w:tcPr>
          <w:p>
            <w:r>
              <w:t>E5</w:t>
            </w:r>
          </w:p>
        </w:tc>
        <w:tc>
          <w:tcPr>
            <w:tcW w:type="dxa" w:w="3324"/>
            <w:vAlign w:val="center"/>
          </w:tcPr>
          <w:p>
            <w:r>
              <w:t>Colaboração</w:t>
            </w:r>
          </w:p>
        </w:tc>
        <w:tc>
          <w:tcPr>
            <w:tcW w:type="dxa" w:w="3324"/>
            <w:vAlign w:val="center"/>
          </w:tcPr>
          <w:p>
            <w:r>
              <w:t>Comentários, anexos e recursos de trabalho em equipe.</w:t>
            </w:r>
          </w:p>
        </w:tc>
      </w:tr>
      <w:tr>
        <w:tc>
          <w:tcPr>
            <w:tcW w:type="dxa" w:w="3324"/>
            <w:vAlign w:val="center"/>
          </w:tcPr>
          <w:p>
            <w:r>
              <w:t>E6</w:t>
            </w:r>
          </w:p>
        </w:tc>
        <w:tc>
          <w:tcPr>
            <w:tcW w:type="dxa" w:w="3324"/>
            <w:vAlign w:val="center"/>
          </w:tcPr>
          <w:p>
            <w:r>
              <w:t>Produtividade e Analytics</w:t>
            </w:r>
          </w:p>
        </w:tc>
        <w:tc>
          <w:tcPr>
            <w:tcW w:type="dxa" w:w="3324"/>
            <w:vAlign w:val="center"/>
          </w:tcPr>
          <w:p>
            <w:r>
              <w:t>Metas, produtividade, controle de tempo e relatórios.</w:t>
            </w:r>
          </w:p>
        </w:tc>
      </w:tr>
      <w:tr>
        <w:tc>
          <w:tcPr>
            <w:tcW w:type="dxa" w:w="3324"/>
            <w:vAlign w:val="center"/>
          </w:tcPr>
          <w:p>
            <w:r>
              <w:t>E7</w:t>
            </w:r>
          </w:p>
        </w:tc>
        <w:tc>
          <w:tcPr>
            <w:tcW w:type="dxa" w:w="3324"/>
            <w:vAlign w:val="center"/>
          </w:tcPr>
          <w:p>
            <w:r>
              <w:t>Infraestrutura e Confiabilidade</w:t>
            </w:r>
          </w:p>
        </w:tc>
        <w:tc>
          <w:tcPr>
            <w:tcW w:type="dxa" w:w="3324"/>
            <w:vAlign w:val="center"/>
          </w:tcPr>
          <w:p>
            <w:r>
              <w:t>Histórico, backup, exportação e confiabilidade dos dados.</w:t>
            </w:r>
          </w:p>
        </w:tc>
      </w:tr>
      <w:tr>
        <w:tc>
          <w:tcPr>
            <w:tcW w:type="dxa" w:w="3324"/>
            <w:vAlign w:val="center"/>
          </w:tcPr>
          <w:p>
            <w:r>
              <w:t>E8</w:t>
            </w:r>
          </w:p>
        </w:tc>
        <w:tc>
          <w:tcPr>
            <w:tcW w:type="dxa" w:w="3324"/>
            <w:vAlign w:val="center"/>
          </w:tcPr>
          <w:p>
            <w:r>
              <w:t>Extensões</w:t>
            </w:r>
          </w:p>
        </w:tc>
        <w:tc>
          <w:tcPr>
            <w:tcW w:type="dxa" w:w="3324"/>
            <w:vAlign w:val="center"/>
          </w:tcPr>
          <w:p>
            <w:r>
              <w:t>Funcionalidades complementares e de menor prioridade.</w:t>
            </w:r>
          </w:p>
        </w:tc>
      </w:tr>
    </w:tbl>
    <w:p>
      <w:pPr>
        <w:pStyle w:val="Heading1"/>
      </w:pPr>
      <w:r>
        <w:t>2. Sprint 1 — Fundação</w:t>
      </w:r>
    </w:p>
    <w:p>
      <w:r>
        <w:t>Objetivo: estabelecer a base de acesso e o cadastro central de usuários, projetos e tarefas, com segurança desde o início.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center"/>
          </w:tcPr>
          <w:p>
            <w:r>
              <w:rPr>
                <w:b/>
              </w:rPr>
              <w:t>Backlog</w:t>
            </w:r>
          </w:p>
        </w:tc>
        <w:tc>
          <w:tcPr>
            <w:tcW w:type="dxa" w:w="1994"/>
            <w:vAlign w:val="center"/>
          </w:tcPr>
          <w:p>
            <w:r>
              <w:rPr>
                <w:b/>
              </w:rPr>
              <w:t>Funcionalidade</w:t>
            </w:r>
          </w:p>
        </w:tc>
        <w:tc>
          <w:tcPr>
            <w:tcW w:type="dxa" w:w="1994"/>
            <w:vAlign w:val="center"/>
          </w:tcPr>
          <w:p>
            <w:r>
              <w:rPr>
                <w:b/>
              </w:rPr>
              <w:t>Back-end</w:t>
            </w:r>
          </w:p>
        </w:tc>
        <w:tc>
          <w:tcPr>
            <w:tcW w:type="dxa" w:w="1994"/>
            <w:vAlign w:val="center"/>
          </w:tcPr>
          <w:p>
            <w:r>
              <w:rPr>
                <w:b/>
              </w:rPr>
              <w:t>Front-end</w:t>
            </w:r>
          </w:p>
        </w:tc>
        <w:tc>
          <w:tcPr>
            <w:tcW w:type="dxa" w:w="1994"/>
            <w:vAlign w:val="center"/>
          </w:tcPr>
          <w:p>
            <w:r>
              <w:rPr>
                <w:b/>
              </w:rPr>
              <w:t>Banco</w:t>
            </w:r>
          </w:p>
        </w:tc>
      </w:tr>
      <w:tr>
        <w:tc>
          <w:tcPr>
            <w:tcW w:type="dxa" w:w="1994"/>
            <w:vAlign w:val="center"/>
          </w:tcPr>
          <w:p>
            <w:r>
              <w:t>BACK-01</w:t>
            </w:r>
          </w:p>
        </w:tc>
        <w:tc>
          <w:tcPr>
            <w:tcW w:type="dxa" w:w="1994"/>
            <w:vAlign w:val="center"/>
          </w:tcPr>
          <w:p>
            <w:r>
              <w:t>Autenticação</w:t>
            </w:r>
          </w:p>
        </w:tc>
        <w:tc>
          <w:tcPr>
            <w:tcW w:type="dxa" w:w="1994"/>
            <w:vAlign w:val="center"/>
          </w:tcPr>
          <w:p>
            <w:r>
              <w:t>API de login, validação e JWT</w:t>
            </w:r>
          </w:p>
        </w:tc>
        <w:tc>
          <w:tcPr>
            <w:tcW w:type="dxa" w:w="1994"/>
            <w:vAlign w:val="center"/>
          </w:tcPr>
          <w:p>
            <w:r>
              <w:t>Tela de login</w:t>
            </w:r>
          </w:p>
        </w:tc>
        <w:tc>
          <w:tcPr>
            <w:tcW w:type="dxa" w:w="1994"/>
            <w:vAlign w:val="center"/>
          </w:tcPr>
          <w:p>
            <w:r>
              <w:t>Estrutura de usuários e credenciais</w:t>
            </w:r>
          </w:p>
        </w:tc>
      </w:tr>
      <w:tr>
        <w:tc>
          <w:tcPr>
            <w:tcW w:type="dxa" w:w="1994"/>
            <w:vAlign w:val="center"/>
          </w:tcPr>
          <w:p>
            <w:r>
              <w:t>BACK-03</w:t>
            </w:r>
          </w:p>
        </w:tc>
        <w:tc>
          <w:tcPr>
            <w:tcW w:type="dxa" w:w="1994"/>
            <w:vAlign w:val="center"/>
          </w:tcPr>
          <w:p>
            <w:r>
              <w:t>Usuários</w:t>
            </w:r>
          </w:p>
        </w:tc>
        <w:tc>
          <w:tcPr>
            <w:tcW w:type="dxa" w:w="1994"/>
            <w:vAlign w:val="center"/>
          </w:tcPr>
          <w:p>
            <w:r>
              <w:t>CRUD de usuário</w:t>
            </w:r>
          </w:p>
        </w:tc>
        <w:tc>
          <w:tcPr>
            <w:tcW w:type="dxa" w:w="1994"/>
            <w:vAlign w:val="center"/>
          </w:tcPr>
          <w:p>
            <w:r>
              <w:t>Cadastro e perfil</w:t>
            </w:r>
          </w:p>
        </w:tc>
        <w:tc>
          <w:tcPr>
            <w:tcW w:type="dxa" w:w="1994"/>
            <w:vAlign w:val="center"/>
          </w:tcPr>
          <w:p>
            <w:r>
              <w:t>Tabela usuarios</w:t>
            </w:r>
          </w:p>
        </w:tc>
      </w:tr>
      <w:tr>
        <w:tc>
          <w:tcPr>
            <w:tcW w:type="dxa" w:w="1994"/>
            <w:vAlign w:val="center"/>
          </w:tcPr>
          <w:p>
            <w:r>
              <w:t>BACK-44</w:t>
            </w:r>
          </w:p>
        </w:tc>
        <w:tc>
          <w:tcPr>
            <w:tcW w:type="dxa" w:w="1994"/>
            <w:vAlign w:val="center"/>
          </w:tcPr>
          <w:p>
            <w:r>
              <w:t>Segurança</w:t>
            </w:r>
          </w:p>
        </w:tc>
        <w:tc>
          <w:tcPr>
            <w:tcW w:type="dxa" w:w="1994"/>
            <w:vAlign w:val="center"/>
          </w:tcPr>
          <w:p>
            <w:r>
              <w:t>Hash de senha e proteção das rotas</w:t>
            </w:r>
          </w:p>
        </w:tc>
        <w:tc>
          <w:tcPr>
            <w:tcW w:type="dxa" w:w="1994"/>
            <w:vAlign w:val="center"/>
          </w:tcPr>
          <w:p>
            <w:r>
              <w:t>Tratamento de erros</w:t>
            </w:r>
          </w:p>
        </w:tc>
        <w:tc>
          <w:tcPr>
            <w:tcW w:type="dxa" w:w="1994"/>
            <w:vAlign w:val="center"/>
          </w:tcPr>
          <w:p>
            <w:r>
              <w:t>Dados protegidos</w:t>
            </w:r>
          </w:p>
        </w:tc>
      </w:tr>
      <w:tr>
        <w:tc>
          <w:tcPr>
            <w:tcW w:type="dxa" w:w="1994"/>
            <w:vAlign w:val="center"/>
          </w:tcPr>
          <w:p>
            <w:r>
              <w:t>BACK-04</w:t>
            </w:r>
          </w:p>
        </w:tc>
        <w:tc>
          <w:tcPr>
            <w:tcW w:type="dxa" w:w="1994"/>
            <w:vAlign w:val="center"/>
          </w:tcPr>
          <w:p>
            <w:r>
              <w:t>Tarefas</w:t>
            </w:r>
          </w:p>
        </w:tc>
        <w:tc>
          <w:tcPr>
            <w:tcW w:type="dxa" w:w="1994"/>
            <w:vAlign w:val="center"/>
          </w:tcPr>
          <w:p>
            <w:r>
              <w:t>CRUD de tarefas e endpoints</w:t>
            </w:r>
          </w:p>
        </w:tc>
        <w:tc>
          <w:tcPr>
            <w:tcW w:type="dxa" w:w="1994"/>
            <w:vAlign w:val="center"/>
          </w:tcPr>
          <w:p>
            <w:r>
              <w:t>Tela, formulário, edição e exclusão</w:t>
            </w:r>
          </w:p>
        </w:tc>
        <w:tc>
          <w:tcPr>
            <w:tcW w:type="dxa" w:w="1994"/>
            <w:vAlign w:val="center"/>
          </w:tcPr>
          <w:p>
            <w:r>
              <w:t>Tabela tarefas</w:t>
            </w:r>
          </w:p>
        </w:tc>
      </w:tr>
      <w:tr>
        <w:tc>
          <w:tcPr>
            <w:tcW w:type="dxa" w:w="1994"/>
            <w:vAlign w:val="center"/>
          </w:tcPr>
          <w:p>
            <w:r>
              <w:t>BACK-05</w:t>
            </w:r>
          </w:p>
        </w:tc>
        <w:tc>
          <w:tcPr>
            <w:tcW w:type="dxa" w:w="1994"/>
            <w:vAlign w:val="center"/>
          </w:tcPr>
          <w:p>
            <w:r>
              <w:t>Projetos</w:t>
            </w:r>
          </w:p>
        </w:tc>
        <w:tc>
          <w:tcPr>
            <w:tcW w:type="dxa" w:w="1994"/>
            <w:vAlign w:val="center"/>
          </w:tcPr>
          <w:p>
            <w:r>
              <w:t>CRUD de projetos</w:t>
            </w:r>
          </w:p>
        </w:tc>
        <w:tc>
          <w:tcPr>
            <w:tcW w:type="dxa" w:w="1994"/>
            <w:vAlign w:val="center"/>
          </w:tcPr>
          <w:p>
            <w:r>
              <w:t>Tela de projetos</w:t>
            </w:r>
          </w:p>
        </w:tc>
        <w:tc>
          <w:tcPr>
            <w:tcW w:type="dxa" w:w="1994"/>
            <w:vAlign w:val="center"/>
          </w:tcPr>
          <w:p>
            <w:r>
              <w:t>Tabela projetos</w:t>
            </w:r>
          </w:p>
        </w:tc>
      </w:tr>
      <w:tr>
        <w:tc>
          <w:tcPr>
            <w:tcW w:type="dxa" w:w="1994"/>
            <w:vAlign w:val="center"/>
          </w:tcPr>
          <w:p>
            <w:r>
              <w:t>BACK-06</w:t>
            </w:r>
          </w:p>
        </w:tc>
        <w:tc>
          <w:tcPr>
            <w:tcW w:type="dxa" w:w="1994"/>
            <w:vAlign w:val="center"/>
          </w:tcPr>
          <w:p>
            <w:r>
              <w:t>Prioridades</w:t>
            </w:r>
          </w:p>
        </w:tc>
        <w:tc>
          <w:tcPr>
            <w:tcW w:type="dxa" w:w="1994"/>
            <w:vAlign w:val="center"/>
          </w:tcPr>
          <w:p>
            <w:r>
              <w:t>API/campo de prioridade</w:t>
            </w:r>
          </w:p>
        </w:tc>
        <w:tc>
          <w:tcPr>
            <w:tcW w:type="dxa" w:w="1994"/>
            <w:vAlign w:val="center"/>
          </w:tcPr>
          <w:p>
            <w:r>
              <w:t>Seleção baixa/média/alta</w:t>
            </w:r>
          </w:p>
        </w:tc>
        <w:tc>
          <w:tcPr>
            <w:tcW w:type="dxa" w:w="1994"/>
            <w:vAlign w:val="center"/>
          </w:tcPr>
          <w:p>
            <w:r>
              <w:t>Campo prioridade</w:t>
            </w:r>
          </w:p>
        </w:tc>
      </w:tr>
    </w:tbl>
    <w:p>
      <w:pPr>
        <w:pStyle w:val="Heading2"/>
      </w:pPr>
      <w:r>
        <w:t>2.1 Tasks de Back-end — Sprint 1</w:t>
      </w:r>
    </w:p>
    <w:p>
      <w:pPr>
        <w:pStyle w:val="ListBullet"/>
      </w:pPr>
      <w:r>
        <w:t>Criar estrutura inicial da API.</w:t>
      </w:r>
    </w:p>
    <w:p>
      <w:pPr>
        <w:pStyle w:val="ListBullet"/>
      </w:pPr>
      <w:r>
        <w:t>Criar entidade/model Usuario.</w:t>
      </w:r>
    </w:p>
    <w:p>
      <w:pPr>
        <w:pStyle w:val="ListBullet"/>
      </w:pPr>
      <w:r>
        <w:t>Criar entidade/model Projeto.</w:t>
      </w:r>
    </w:p>
    <w:p>
      <w:pPr>
        <w:pStyle w:val="ListBullet"/>
      </w:pPr>
      <w:r>
        <w:t>Criar entidade/model Tarefa.</w:t>
      </w:r>
    </w:p>
    <w:p>
      <w:pPr>
        <w:pStyle w:val="ListBullet"/>
      </w:pPr>
      <w:r>
        <w:t>Criar endpoints de usuário.</w:t>
      </w:r>
    </w:p>
    <w:p>
      <w:pPr>
        <w:pStyle w:val="ListBullet"/>
      </w:pPr>
      <w:r>
        <w:t>Criar endpoint de login.</w:t>
      </w:r>
    </w:p>
    <w:p>
      <w:pPr>
        <w:pStyle w:val="ListBullet"/>
      </w:pPr>
      <w:r>
        <w:t>Implementar JWT.</w:t>
      </w:r>
    </w:p>
    <w:p>
      <w:pPr>
        <w:pStyle w:val="ListBullet"/>
      </w:pPr>
      <w:r>
        <w:t>Implementar hash de senha.</w:t>
      </w:r>
    </w:p>
    <w:p>
      <w:pPr>
        <w:pStyle w:val="ListBullet"/>
      </w:pPr>
      <w:r>
        <w:t>Criar CRUD de projetos.</w:t>
      </w:r>
    </w:p>
    <w:p>
      <w:pPr>
        <w:pStyle w:val="ListBullet"/>
      </w:pPr>
      <w:r>
        <w:t>Criar CRUD de tarefas.</w:t>
      </w:r>
    </w:p>
    <w:p>
      <w:pPr>
        <w:pStyle w:val="ListBullet"/>
      </w:pPr>
      <w:r>
        <w:t>Implementar prioridade.</w:t>
      </w:r>
    </w:p>
    <w:p>
      <w:pPr>
        <w:pStyle w:val="ListBullet"/>
      </w:pPr>
      <w:r>
        <w:t>Proteger endpoints autenticados.</w:t>
      </w:r>
    </w:p>
    <w:p>
      <w:pPr>
        <w:pStyle w:val="Heading2"/>
      </w:pPr>
      <w:r>
        <w:t>2.2 Tasks de Front-end — Sprint 1</w:t>
      </w:r>
    </w:p>
    <w:p>
      <w:pPr>
        <w:pStyle w:val="ListBullet"/>
      </w:pPr>
      <w:r>
        <w:t>Criar estrutura inicial do projeto.</w:t>
      </w:r>
    </w:p>
    <w:p>
      <w:pPr>
        <w:pStyle w:val="ListBullet"/>
      </w:pPr>
      <w:r>
        <w:t>Criar tela de login.</w:t>
      </w:r>
    </w:p>
    <w:p>
      <w:pPr>
        <w:pStyle w:val="ListBullet"/>
      </w:pPr>
      <w:r>
        <w:t>Criar tela de cadastro.</w:t>
      </w:r>
    </w:p>
    <w:p>
      <w:pPr>
        <w:pStyle w:val="ListBullet"/>
      </w:pPr>
      <w:r>
        <w:t>Criar tela inicial/dashboard.</w:t>
      </w:r>
    </w:p>
    <w:p>
      <w:pPr>
        <w:pStyle w:val="ListBullet"/>
      </w:pPr>
      <w:r>
        <w:t>Criar tela de projetos.</w:t>
      </w:r>
    </w:p>
    <w:p>
      <w:pPr>
        <w:pStyle w:val="ListBullet"/>
      </w:pPr>
      <w:r>
        <w:t>Criar tela de tarefas.</w:t>
      </w:r>
    </w:p>
    <w:p>
      <w:pPr>
        <w:pStyle w:val="ListBullet"/>
      </w:pPr>
      <w:r>
        <w:t>Criar formulário de tarefa.</w:t>
      </w:r>
    </w:p>
    <w:p>
      <w:pPr>
        <w:pStyle w:val="ListBullet"/>
      </w:pPr>
      <w:r>
        <w:t>Criar edição e exclusão de tarefa.</w:t>
      </w:r>
    </w:p>
    <w:p>
      <w:pPr>
        <w:pStyle w:val="ListBullet"/>
      </w:pPr>
      <w:r>
        <w:t>Criar seleção de prioridade.</w:t>
      </w:r>
    </w:p>
    <w:p>
      <w:pPr>
        <w:pStyle w:val="ListBullet"/>
      </w:pPr>
      <w:r>
        <w:t>Integrar Front-end com a API.</w:t>
      </w:r>
    </w:p>
    <w:p>
      <w:pPr>
        <w:pStyle w:val="Heading2"/>
      </w:pPr>
      <w:r>
        <w:t>2.3 Tasks de Banco de Dados — Sprint 1</w:t>
      </w:r>
    </w:p>
    <w:p>
      <w:pPr>
        <w:pStyle w:val="ListBullet"/>
      </w:pPr>
      <w:r>
        <w:t>Criar banco de dados.</w:t>
      </w:r>
    </w:p>
    <w:p>
      <w:pPr>
        <w:pStyle w:val="ListBullet"/>
      </w:pPr>
      <w:r>
        <w:t>Criar tabela usuarios.</w:t>
      </w:r>
    </w:p>
    <w:p>
      <w:pPr>
        <w:pStyle w:val="ListBullet"/>
      </w:pPr>
      <w:r>
        <w:t>Criar tabela projetos.</w:t>
      </w:r>
    </w:p>
    <w:p>
      <w:pPr>
        <w:pStyle w:val="ListBullet"/>
      </w:pPr>
      <w:r>
        <w:t>Criar tabela tarefas.</w:t>
      </w:r>
    </w:p>
    <w:p>
      <w:pPr>
        <w:pStyle w:val="ListBullet"/>
      </w:pPr>
      <w:r>
        <w:t>Criar relacionamento usuário → projetos.</w:t>
      </w:r>
    </w:p>
    <w:p>
      <w:pPr>
        <w:pStyle w:val="ListBullet"/>
      </w:pPr>
      <w:r>
        <w:t>Criar relacionamento projeto → tarefas.</w:t>
      </w:r>
    </w:p>
    <w:p>
      <w:pPr>
        <w:pStyle w:val="ListBullet"/>
      </w:pPr>
      <w:r>
        <w:t>Criar índices necessários.</w:t>
      </w:r>
    </w:p>
    <w:p>
      <w:pPr>
        <w:pStyle w:val="ListBullet"/>
      </w:pPr>
      <w:r>
        <w:t>Configurar migrations.</w:t>
      </w:r>
    </w:p>
    <w:p>
      <w:pPr>
        <w:pStyle w:val="Heading1"/>
      </w:pPr>
      <w:r>
        <w:t>3. Sprint 2 — Organização</w:t>
      </w:r>
    </w:p>
    <w:p>
      <w:r>
        <w:t>Objetivo: entregar as ferramentas de organização do dia a dia: checklist, filtros, Kanban, histórico e notificações.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center"/>
          </w:tcPr>
          <w:p>
            <w:r>
              <w:rPr>
                <w:b/>
              </w:rPr>
              <w:t>Backlog</w:t>
            </w:r>
          </w:p>
        </w:tc>
        <w:tc>
          <w:tcPr>
            <w:tcW w:type="dxa" w:w="1994"/>
            <w:vAlign w:val="center"/>
          </w:tcPr>
          <w:p>
            <w:r>
              <w:rPr>
                <w:b/>
              </w:rPr>
              <w:t>Funcionalidade</w:t>
            </w:r>
          </w:p>
        </w:tc>
        <w:tc>
          <w:tcPr>
            <w:tcW w:type="dxa" w:w="1994"/>
            <w:vAlign w:val="center"/>
          </w:tcPr>
          <w:p>
            <w:r>
              <w:rPr>
                <w:b/>
              </w:rPr>
              <w:t>Back-end</w:t>
            </w:r>
          </w:p>
        </w:tc>
        <w:tc>
          <w:tcPr>
            <w:tcW w:type="dxa" w:w="1994"/>
            <w:vAlign w:val="center"/>
          </w:tcPr>
          <w:p>
            <w:r>
              <w:rPr>
                <w:b/>
              </w:rPr>
              <w:t>Front-end</w:t>
            </w:r>
          </w:p>
        </w:tc>
        <w:tc>
          <w:tcPr>
            <w:tcW w:type="dxa" w:w="1994"/>
            <w:vAlign w:val="center"/>
          </w:tcPr>
          <w:p>
            <w:r>
              <w:rPr>
                <w:b/>
              </w:rPr>
              <w:t>Banco</w:t>
            </w:r>
          </w:p>
        </w:tc>
      </w:tr>
      <w:tr>
        <w:tc>
          <w:tcPr>
            <w:tcW w:type="dxa" w:w="1994"/>
            <w:vAlign w:val="center"/>
          </w:tcPr>
          <w:p>
            <w:r>
              <w:t>BACK-09</w:t>
            </w:r>
          </w:p>
        </w:tc>
        <w:tc>
          <w:tcPr>
            <w:tcW w:type="dxa" w:w="1994"/>
            <w:vAlign w:val="center"/>
          </w:tcPr>
          <w:p>
            <w:r>
              <w:t>Checklist</w:t>
            </w:r>
          </w:p>
        </w:tc>
        <w:tc>
          <w:tcPr>
            <w:tcW w:type="dxa" w:w="1994"/>
            <w:vAlign w:val="center"/>
          </w:tcPr>
          <w:p>
            <w:r>
              <w:t>CRUD de subtarefas</w:t>
            </w:r>
          </w:p>
        </w:tc>
        <w:tc>
          <w:tcPr>
            <w:tcW w:type="dxa" w:w="1994"/>
            <w:vAlign w:val="center"/>
          </w:tcPr>
          <w:p>
            <w:r>
              <w:t>Checklist dentro da tarefa</w:t>
            </w:r>
          </w:p>
        </w:tc>
        <w:tc>
          <w:tcPr>
            <w:tcW w:type="dxa" w:w="1994"/>
            <w:vAlign w:val="center"/>
          </w:tcPr>
          <w:p>
            <w:r>
              <w:t>Tabela checklists</w:t>
            </w:r>
          </w:p>
        </w:tc>
      </w:tr>
      <w:tr>
        <w:tc>
          <w:tcPr>
            <w:tcW w:type="dxa" w:w="1994"/>
            <w:vAlign w:val="center"/>
          </w:tcPr>
          <w:p>
            <w:r>
              <w:t>BACK-11</w:t>
            </w:r>
          </w:p>
        </w:tc>
        <w:tc>
          <w:tcPr>
            <w:tcW w:type="dxa" w:w="1994"/>
            <w:vAlign w:val="center"/>
          </w:tcPr>
          <w:p>
            <w:r>
              <w:t>Filtros</w:t>
            </w:r>
          </w:p>
        </w:tc>
        <w:tc>
          <w:tcPr>
            <w:tcW w:type="dxa" w:w="1994"/>
            <w:vAlign w:val="center"/>
          </w:tcPr>
          <w:p>
            <w:r>
              <w:t>Endpoints com filtros e ordenação</w:t>
            </w:r>
          </w:p>
        </w:tc>
        <w:tc>
          <w:tcPr>
            <w:tcW w:type="dxa" w:w="1994"/>
            <w:vAlign w:val="center"/>
          </w:tcPr>
          <w:p>
            <w:r>
              <w:t>Filtros e ordenação</w:t>
            </w:r>
          </w:p>
        </w:tc>
        <w:tc>
          <w:tcPr>
            <w:tcW w:type="dxa" w:w="1994"/>
            <w:vAlign w:val="center"/>
          </w:tcPr>
          <w:p>
            <w:r>
              <w:t>Índices para consultas</w:t>
            </w:r>
          </w:p>
        </w:tc>
      </w:tr>
      <w:tr>
        <w:tc>
          <w:tcPr>
            <w:tcW w:type="dxa" w:w="1994"/>
            <w:vAlign w:val="center"/>
          </w:tcPr>
          <w:p>
            <w:r>
              <w:t>BACK-27</w:t>
            </w:r>
          </w:p>
        </w:tc>
        <w:tc>
          <w:tcPr>
            <w:tcW w:type="dxa" w:w="1994"/>
            <w:vAlign w:val="center"/>
          </w:tcPr>
          <w:p>
            <w:r>
              <w:t>Kanban</w:t>
            </w:r>
          </w:p>
        </w:tc>
        <w:tc>
          <w:tcPr>
            <w:tcW w:type="dxa" w:w="1994"/>
            <w:vAlign w:val="center"/>
          </w:tcPr>
          <w:p>
            <w:r>
              <w:t>Atualização de status</w:t>
            </w:r>
          </w:p>
        </w:tc>
        <w:tc>
          <w:tcPr>
            <w:tcW w:type="dxa" w:w="1994"/>
            <w:vAlign w:val="center"/>
          </w:tcPr>
          <w:p>
            <w:r>
              <w:t>Quadro Kanban</w:t>
            </w:r>
          </w:p>
        </w:tc>
        <w:tc>
          <w:tcPr>
            <w:tcW w:type="dxa" w:w="1994"/>
            <w:vAlign w:val="center"/>
          </w:tcPr>
          <w:p>
            <w:r>
              <w:t>Campo status</w:t>
            </w:r>
          </w:p>
        </w:tc>
      </w:tr>
      <w:tr>
        <w:tc>
          <w:tcPr>
            <w:tcW w:type="dxa" w:w="1994"/>
            <w:vAlign w:val="center"/>
          </w:tcPr>
          <w:p>
            <w:r>
              <w:t>BACK-20</w:t>
            </w:r>
          </w:p>
        </w:tc>
        <w:tc>
          <w:tcPr>
            <w:tcW w:type="dxa" w:w="1994"/>
            <w:vAlign w:val="center"/>
          </w:tcPr>
          <w:p>
            <w:r>
              <w:t>Histórico</w:t>
            </w:r>
          </w:p>
        </w:tc>
        <w:tc>
          <w:tcPr>
            <w:tcW w:type="dxa" w:w="1994"/>
            <w:vAlign w:val="center"/>
          </w:tcPr>
          <w:p>
            <w:r>
              <w:t>Registro das alterações</w:t>
            </w:r>
          </w:p>
        </w:tc>
        <w:tc>
          <w:tcPr>
            <w:tcW w:type="dxa" w:w="1994"/>
            <w:vAlign w:val="center"/>
          </w:tcPr>
          <w:p>
            <w:r>
              <w:t>Tela de histórico</w:t>
            </w:r>
          </w:p>
        </w:tc>
        <w:tc>
          <w:tcPr>
            <w:tcW w:type="dxa" w:w="1994"/>
            <w:vAlign w:val="center"/>
          </w:tcPr>
          <w:p>
            <w:r>
              <w:t>Tabela historico</w:t>
            </w:r>
          </w:p>
        </w:tc>
      </w:tr>
      <w:tr>
        <w:tc>
          <w:tcPr>
            <w:tcW w:type="dxa" w:w="1994"/>
            <w:vAlign w:val="center"/>
          </w:tcPr>
          <w:p>
            <w:r>
              <w:t>BACK-12</w:t>
            </w:r>
          </w:p>
        </w:tc>
        <w:tc>
          <w:tcPr>
            <w:tcW w:type="dxa" w:w="1994"/>
            <w:vAlign w:val="center"/>
          </w:tcPr>
          <w:p>
            <w:r>
              <w:t>Notificações</w:t>
            </w:r>
          </w:p>
        </w:tc>
        <w:tc>
          <w:tcPr>
            <w:tcW w:type="dxa" w:w="1994"/>
            <w:vAlign w:val="center"/>
          </w:tcPr>
          <w:p>
            <w:r>
              <w:t>Criação e gerenciamento</w:t>
            </w:r>
          </w:p>
        </w:tc>
        <w:tc>
          <w:tcPr>
            <w:tcW w:type="dxa" w:w="1994"/>
            <w:vAlign w:val="center"/>
          </w:tcPr>
          <w:p>
            <w:r>
              <w:t>Central de notificações</w:t>
            </w:r>
          </w:p>
        </w:tc>
        <w:tc>
          <w:tcPr>
            <w:tcW w:type="dxa" w:w="1994"/>
            <w:vAlign w:val="center"/>
          </w:tcPr>
          <w:p>
            <w:r>
              <w:t>Tabela notificacoes</w:t>
            </w:r>
          </w:p>
        </w:tc>
      </w:tr>
    </w:tbl>
    <w:p>
      <w:pPr>
        <w:pStyle w:val="Heading2"/>
      </w:pPr>
      <w:r>
        <w:t>3.1 Tasks de Back-end — Sprint 2</w:t>
      </w:r>
    </w:p>
    <w:p>
      <w:pPr>
        <w:pStyle w:val="ListBullet"/>
      </w:pPr>
      <w:r>
        <w:t>Criar CRUD do checklist.</w:t>
      </w:r>
    </w:p>
    <w:p>
      <w:pPr>
        <w:pStyle w:val="ListBullet"/>
      </w:pPr>
      <w:r>
        <w:t>Associar checklist às tarefas.</w:t>
      </w:r>
    </w:p>
    <w:p>
      <w:pPr>
        <w:pStyle w:val="ListBullet"/>
      </w:pPr>
      <w:r>
        <w:t>Implementar filtro por projeto.</w:t>
      </w:r>
    </w:p>
    <w:p>
      <w:pPr>
        <w:pStyle w:val="ListBullet"/>
      </w:pPr>
      <w:r>
        <w:t>Implementar filtro por prioridade.</w:t>
      </w:r>
    </w:p>
    <w:p>
      <w:pPr>
        <w:pStyle w:val="ListBullet"/>
      </w:pPr>
      <w:r>
        <w:t>Implementar filtro por prazo.</w:t>
      </w:r>
    </w:p>
    <w:p>
      <w:pPr>
        <w:pStyle w:val="ListBullet"/>
      </w:pPr>
      <w:r>
        <w:t>Implementar ordenação.</w:t>
      </w:r>
    </w:p>
    <w:p>
      <w:pPr>
        <w:pStyle w:val="ListBullet"/>
      </w:pPr>
      <w:r>
        <w:t>Criar endpoint do Kanban.</w:t>
      </w:r>
    </w:p>
    <w:p>
      <w:pPr>
        <w:pStyle w:val="ListBullet"/>
      </w:pPr>
      <w:r>
        <w:t>Implementar alteração de status.</w:t>
      </w:r>
    </w:p>
    <w:p>
      <w:pPr>
        <w:pStyle w:val="ListBullet"/>
      </w:pPr>
      <w:r>
        <w:t>Criar serviço de histórico.</w:t>
      </w:r>
    </w:p>
    <w:p>
      <w:pPr>
        <w:pStyle w:val="ListBullet"/>
      </w:pPr>
      <w:r>
        <w:t>Registrar alterações das tarefas.</w:t>
      </w:r>
    </w:p>
    <w:p>
      <w:pPr>
        <w:pStyle w:val="ListBullet"/>
      </w:pPr>
      <w:r>
        <w:t>Criar serviço de notificações.</w:t>
      </w:r>
    </w:p>
    <w:p>
      <w:pPr>
        <w:pStyle w:val="ListBullet"/>
      </w:pPr>
      <w:r>
        <w:t>Criar notificações de atribuição.</w:t>
      </w:r>
    </w:p>
    <w:p>
      <w:pPr>
        <w:pStyle w:val="ListBullet"/>
      </w:pPr>
      <w:r>
        <w:t>Criar notificações de prazo.</w:t>
      </w:r>
    </w:p>
    <w:p>
      <w:pPr>
        <w:pStyle w:val="Heading2"/>
      </w:pPr>
      <w:r>
        <w:t>3.2 Tasks de Front-end — Sprint 2</w:t>
      </w:r>
    </w:p>
    <w:p>
      <w:pPr>
        <w:pStyle w:val="ListBullet"/>
      </w:pPr>
      <w:r>
        <w:t>Adicionar checklist na tela de tarefa.</w:t>
      </w:r>
    </w:p>
    <w:p>
      <w:pPr>
        <w:pStyle w:val="ListBullet"/>
      </w:pPr>
      <w:r>
        <w:t>Mostrar progresso do checklist, por exemplo 3/5.</w:t>
      </w:r>
    </w:p>
    <w:p>
      <w:pPr>
        <w:pStyle w:val="ListBullet"/>
      </w:pPr>
      <w:r>
        <w:t>Criar filtros.</w:t>
      </w:r>
    </w:p>
    <w:p>
      <w:pPr>
        <w:pStyle w:val="ListBullet"/>
      </w:pPr>
      <w:r>
        <w:t>Criar ordenação.</w:t>
      </w:r>
    </w:p>
    <w:p>
      <w:pPr>
        <w:pStyle w:val="ListBullet"/>
      </w:pPr>
      <w:r>
        <w:t>Criar quadro Kanban.</w:t>
      </w:r>
    </w:p>
    <w:p>
      <w:pPr>
        <w:pStyle w:val="ListBullet"/>
      </w:pPr>
      <w:r>
        <w:t>Criar colunas A Fazer, Em Andamento, Revisão e Concluído.</w:t>
      </w:r>
    </w:p>
    <w:p>
      <w:pPr>
        <w:pStyle w:val="ListBullet"/>
      </w:pPr>
      <w:r>
        <w:t>Implementar movimentação das tarefas.</w:t>
      </w:r>
    </w:p>
    <w:p>
      <w:pPr>
        <w:pStyle w:val="ListBullet"/>
      </w:pPr>
      <w:r>
        <w:t>Criar tela/área de histórico.</w:t>
      </w:r>
    </w:p>
    <w:p>
      <w:pPr>
        <w:pStyle w:val="ListBullet"/>
      </w:pPr>
      <w:r>
        <w:t>Criar central de notificações.</w:t>
      </w:r>
    </w:p>
    <w:p>
      <w:pPr>
        <w:pStyle w:val="ListBullet"/>
      </w:pPr>
      <w:r>
        <w:t>Implementar marcação de notificação como lida.</w:t>
      </w:r>
    </w:p>
    <w:p>
      <w:pPr>
        <w:pStyle w:val="Heading2"/>
      </w:pPr>
      <w:r>
        <w:t>3.3 Tasks de Banco de Dados — Sprint 2</w:t>
      </w:r>
    </w:p>
    <w:p>
      <w:pPr>
        <w:pStyle w:val="ListBullet"/>
      </w:pPr>
      <w:r>
        <w:t>Criar tabela checklists.</w:t>
      </w:r>
    </w:p>
    <w:p>
      <w:pPr>
        <w:pStyle w:val="ListBullet"/>
      </w:pPr>
      <w:r>
        <w:t>Criar tabela historico.</w:t>
      </w:r>
    </w:p>
    <w:p>
      <w:pPr>
        <w:pStyle w:val="ListBullet"/>
      </w:pPr>
      <w:r>
        <w:t>Criar tabela notificacoes.</w:t>
      </w:r>
    </w:p>
    <w:p>
      <w:pPr>
        <w:pStyle w:val="ListBullet"/>
      </w:pPr>
      <w:r>
        <w:t>Adicionar status em tarefas.</w:t>
      </w:r>
    </w:p>
    <w:p>
      <w:pPr>
        <w:pStyle w:val="ListBullet"/>
      </w:pPr>
      <w:r>
        <w:t>Adicionar campos necessários para datas e autoria.</w:t>
      </w:r>
    </w:p>
    <w:p>
      <w:pPr>
        <w:pStyle w:val="ListBullet"/>
      </w:pPr>
      <w:r>
        <w:t>Criar relacionamentos.</w:t>
      </w:r>
    </w:p>
    <w:p>
      <w:pPr>
        <w:pStyle w:val="ListBullet"/>
      </w:pPr>
      <w:r>
        <w:t>Criar índices para filtros.</w:t>
      </w:r>
    </w:p>
    <w:p>
      <w:pPr>
        <w:pStyle w:val="Heading1"/>
      </w:pPr>
      <w:r>
        <w:t>4. Sprint 3 — Fechamento do MVP</w:t>
      </w:r>
    </w:p>
    <w:p>
      <w:r>
        <w:t>Objetivo: fechar o MVP com calendário, alertas críticos, backup automático e exportação dos dados.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center"/>
          </w:tcPr>
          <w:p>
            <w:r>
              <w:rPr>
                <w:b/>
              </w:rPr>
              <w:t>Backlog</w:t>
            </w:r>
          </w:p>
        </w:tc>
        <w:tc>
          <w:tcPr>
            <w:tcW w:type="dxa" w:w="1994"/>
            <w:vAlign w:val="center"/>
          </w:tcPr>
          <w:p>
            <w:r>
              <w:rPr>
                <w:b/>
              </w:rPr>
              <w:t>Funcionalidade</w:t>
            </w:r>
          </w:p>
        </w:tc>
        <w:tc>
          <w:tcPr>
            <w:tcW w:type="dxa" w:w="1994"/>
            <w:vAlign w:val="center"/>
          </w:tcPr>
          <w:p>
            <w:r>
              <w:rPr>
                <w:b/>
              </w:rPr>
              <w:t>Back-end</w:t>
            </w:r>
          </w:p>
        </w:tc>
        <w:tc>
          <w:tcPr>
            <w:tcW w:type="dxa" w:w="1994"/>
            <w:vAlign w:val="center"/>
          </w:tcPr>
          <w:p>
            <w:r>
              <w:rPr>
                <w:b/>
              </w:rPr>
              <w:t>Front-end</w:t>
            </w:r>
          </w:p>
        </w:tc>
        <w:tc>
          <w:tcPr>
            <w:tcW w:type="dxa" w:w="1994"/>
            <w:vAlign w:val="center"/>
          </w:tcPr>
          <w:p>
            <w:r>
              <w:rPr>
                <w:b/>
              </w:rPr>
              <w:t>Banco</w:t>
            </w:r>
          </w:p>
        </w:tc>
      </w:tr>
      <w:tr>
        <w:tc>
          <w:tcPr>
            <w:tcW w:type="dxa" w:w="1994"/>
            <w:vAlign w:val="center"/>
          </w:tcPr>
          <w:p>
            <w:r>
              <w:t>BACK-15</w:t>
            </w:r>
          </w:p>
        </w:tc>
        <w:tc>
          <w:tcPr>
            <w:tcW w:type="dxa" w:w="1994"/>
            <w:vAlign w:val="center"/>
          </w:tcPr>
          <w:p>
            <w:r>
              <w:t>Calendário</w:t>
            </w:r>
          </w:p>
        </w:tc>
        <w:tc>
          <w:tcPr>
            <w:tcW w:type="dxa" w:w="1994"/>
            <w:vAlign w:val="center"/>
          </w:tcPr>
          <w:p>
            <w:r>
              <w:t>API de tarefas por período</w:t>
            </w:r>
          </w:p>
        </w:tc>
        <w:tc>
          <w:tcPr>
            <w:tcW w:type="dxa" w:w="1994"/>
            <w:vAlign w:val="center"/>
          </w:tcPr>
          <w:p>
            <w:r>
              <w:t>Calendário semanal/mensal</w:t>
            </w:r>
          </w:p>
        </w:tc>
        <w:tc>
          <w:tcPr>
            <w:tcW w:type="dxa" w:w="1994"/>
            <w:vAlign w:val="center"/>
          </w:tcPr>
          <w:p>
            <w:r>
              <w:t>Consultas por data</w:t>
            </w:r>
          </w:p>
        </w:tc>
      </w:tr>
      <w:tr>
        <w:tc>
          <w:tcPr>
            <w:tcW w:type="dxa" w:w="1994"/>
            <w:vAlign w:val="center"/>
          </w:tcPr>
          <w:p>
            <w:r>
              <w:t>BACK-32</w:t>
            </w:r>
          </w:p>
        </w:tc>
        <w:tc>
          <w:tcPr>
            <w:tcW w:type="dxa" w:w="1994"/>
            <w:vAlign w:val="center"/>
          </w:tcPr>
          <w:p>
            <w:r>
              <w:t>Alertas críticos</w:t>
            </w:r>
          </w:p>
        </w:tc>
        <w:tc>
          <w:tcPr>
            <w:tcW w:type="dxa" w:w="1994"/>
            <w:vAlign w:val="center"/>
          </w:tcPr>
          <w:p>
            <w:r>
              <w:t>Serviço de vencimento</w:t>
            </w:r>
          </w:p>
        </w:tc>
        <w:tc>
          <w:tcPr>
            <w:tcW w:type="dxa" w:w="1994"/>
            <w:vAlign w:val="center"/>
          </w:tcPr>
          <w:p>
            <w:r>
              <w:t>Destaque de tarefas</w:t>
            </w:r>
          </w:p>
        </w:tc>
        <w:tc>
          <w:tcPr>
            <w:tcW w:type="dxa" w:w="1994"/>
            <w:vAlign w:val="center"/>
          </w:tcPr>
          <w:p>
            <w:r>
              <w:t>Campos de prazo/status</w:t>
            </w:r>
          </w:p>
        </w:tc>
      </w:tr>
      <w:tr>
        <w:tc>
          <w:tcPr>
            <w:tcW w:type="dxa" w:w="1994"/>
            <w:vAlign w:val="center"/>
          </w:tcPr>
          <w:p>
            <w:r>
              <w:t>BACK-38</w:t>
            </w:r>
          </w:p>
        </w:tc>
        <w:tc>
          <w:tcPr>
            <w:tcW w:type="dxa" w:w="1994"/>
            <w:vAlign w:val="center"/>
          </w:tcPr>
          <w:p>
            <w:r>
              <w:t>Backup</w:t>
            </w:r>
          </w:p>
        </w:tc>
        <w:tc>
          <w:tcPr>
            <w:tcW w:type="dxa" w:w="1994"/>
            <w:vAlign w:val="center"/>
          </w:tcPr>
          <w:p>
            <w:r>
              <w:t>Serviço automático e restauração de teste</w:t>
            </w:r>
          </w:p>
        </w:tc>
        <w:tc>
          <w:tcPr>
            <w:tcW w:type="dxa" w:w="1994"/>
            <w:vAlign w:val="center"/>
          </w:tcPr>
          <w:p>
            <w:r>
              <w:t>Tela/status, se necessário</w:t>
            </w:r>
          </w:p>
        </w:tc>
        <w:tc>
          <w:tcPr>
            <w:tcW w:type="dxa" w:w="1994"/>
            <w:vAlign w:val="center"/>
          </w:tcPr>
          <w:p>
            <w:r>
              <w:t>Backup do banco</w:t>
            </w:r>
          </w:p>
        </w:tc>
      </w:tr>
      <w:tr>
        <w:tc>
          <w:tcPr>
            <w:tcW w:type="dxa" w:w="1994"/>
            <w:vAlign w:val="center"/>
          </w:tcPr>
          <w:p>
            <w:r>
              <w:t>BACK-45</w:t>
            </w:r>
          </w:p>
        </w:tc>
        <w:tc>
          <w:tcPr>
            <w:tcW w:type="dxa" w:w="1994"/>
            <w:vAlign w:val="center"/>
          </w:tcPr>
          <w:p>
            <w:r>
              <w:t>Exportação</w:t>
            </w:r>
          </w:p>
        </w:tc>
        <w:tc>
          <w:tcPr>
            <w:tcW w:type="dxa" w:w="1994"/>
            <w:vAlign w:val="center"/>
          </w:tcPr>
          <w:p>
            <w:r>
              <w:t>Geração de CSV/JSON</w:t>
            </w:r>
          </w:p>
        </w:tc>
        <w:tc>
          <w:tcPr>
            <w:tcW w:type="dxa" w:w="1994"/>
            <w:vAlign w:val="center"/>
          </w:tcPr>
          <w:p>
            <w:r>
              <w:t>Botões de exportação</w:t>
            </w:r>
          </w:p>
        </w:tc>
        <w:tc>
          <w:tcPr>
            <w:tcW w:type="dxa" w:w="1994"/>
            <w:vAlign w:val="center"/>
          </w:tcPr>
          <w:p>
            <w:r>
              <w:t>Consulta dos dados</w:t>
            </w:r>
          </w:p>
        </w:tc>
      </w:tr>
    </w:tbl>
    <w:p>
      <w:pPr>
        <w:pStyle w:val="Heading2"/>
      </w:pPr>
      <w:r>
        <w:t>4.1 Tasks de Back-end — Sprint 3</w:t>
      </w:r>
    </w:p>
    <w:p>
      <w:pPr>
        <w:pStyle w:val="ListBullet"/>
      </w:pPr>
      <w:r>
        <w:t>Criar endpoint de calendário.</w:t>
      </w:r>
    </w:p>
    <w:p>
      <w:pPr>
        <w:pStyle w:val="ListBullet"/>
      </w:pPr>
      <w:r>
        <w:t>Buscar tarefas por período.</w:t>
      </w:r>
    </w:p>
    <w:p>
      <w:pPr>
        <w:pStyle w:val="ListBullet"/>
      </w:pPr>
      <w:r>
        <w:t>Implementar visão semanal.</w:t>
      </w:r>
    </w:p>
    <w:p>
      <w:pPr>
        <w:pStyle w:val="ListBullet"/>
      </w:pPr>
      <w:r>
        <w:t>Implementar visão mensal.</w:t>
      </w:r>
    </w:p>
    <w:p>
      <w:pPr>
        <w:pStyle w:val="ListBullet"/>
      </w:pPr>
      <w:r>
        <w:t>Criar serviço de alertas.</w:t>
      </w:r>
    </w:p>
    <w:p>
      <w:pPr>
        <w:pStyle w:val="ListBullet"/>
      </w:pPr>
      <w:r>
        <w:t>Verificar tarefas próximas do vencimento.</w:t>
      </w:r>
    </w:p>
    <w:p>
      <w:pPr>
        <w:pStyle w:val="ListBullet"/>
      </w:pPr>
      <w:r>
        <w:t>Marcar tarefas vencidas.</w:t>
      </w:r>
    </w:p>
    <w:p>
      <w:pPr>
        <w:pStyle w:val="ListBullet"/>
      </w:pPr>
      <w:r>
        <w:t>Implementar backup automático.</w:t>
      </w:r>
    </w:p>
    <w:p>
      <w:pPr>
        <w:pStyle w:val="ListBullet"/>
      </w:pPr>
      <w:r>
        <w:t>Criar rotina de restauração para teste.</w:t>
      </w:r>
    </w:p>
    <w:p>
      <w:pPr>
        <w:pStyle w:val="ListBullet"/>
      </w:pPr>
      <w:r>
        <w:t>Implementar exportação CSV.</w:t>
      </w:r>
    </w:p>
    <w:p>
      <w:pPr>
        <w:pStyle w:val="ListBullet"/>
      </w:pPr>
      <w:r>
        <w:t>Implementar exportação JSON.</w:t>
      </w:r>
    </w:p>
    <w:p>
      <w:pPr>
        <w:pStyle w:val="ListBullet"/>
      </w:pPr>
      <w:r>
        <w:t>Permitir exportação por projeto.</w:t>
      </w:r>
    </w:p>
    <w:p>
      <w:pPr>
        <w:pStyle w:val="Heading2"/>
      </w:pPr>
      <w:r>
        <w:t>4.2 Tasks de Front-end — Sprint 3</w:t>
      </w:r>
    </w:p>
    <w:p>
      <w:pPr>
        <w:pStyle w:val="ListBullet"/>
      </w:pPr>
      <w:r>
        <w:t>Criar calendário.</w:t>
      </w:r>
    </w:p>
    <w:p>
      <w:pPr>
        <w:pStyle w:val="ListBullet"/>
      </w:pPr>
      <w:r>
        <w:t>Criar visualização semanal.</w:t>
      </w:r>
    </w:p>
    <w:p>
      <w:pPr>
        <w:pStyle w:val="ListBullet"/>
      </w:pPr>
      <w:r>
        <w:t>Criar visualização mensal.</w:t>
      </w:r>
    </w:p>
    <w:p>
      <w:pPr>
        <w:pStyle w:val="ListBullet"/>
      </w:pPr>
      <w:r>
        <w:t>Mostrar tarefas no calendário.</w:t>
      </w:r>
    </w:p>
    <w:p>
      <w:pPr>
        <w:pStyle w:val="ListBullet"/>
      </w:pPr>
      <w:r>
        <w:t>Abrir detalhes da tarefa pelo calendário.</w:t>
      </w:r>
    </w:p>
    <w:p>
      <w:pPr>
        <w:pStyle w:val="ListBullet"/>
      </w:pPr>
      <w:r>
        <w:t>Destacar tarefas próximas do vencimento.</w:t>
      </w:r>
    </w:p>
    <w:p>
      <w:pPr>
        <w:pStyle w:val="ListBullet"/>
      </w:pPr>
      <w:r>
        <w:t>Destacar tarefas vencidas.</w:t>
      </w:r>
    </w:p>
    <w:p>
      <w:pPr>
        <w:pStyle w:val="ListBullet"/>
      </w:pPr>
      <w:r>
        <w:t>Criar botão de exportação CSV.</w:t>
      </w:r>
    </w:p>
    <w:p>
      <w:pPr>
        <w:pStyle w:val="ListBullet"/>
      </w:pPr>
      <w:r>
        <w:t>Criar botão de exportação JSON.</w:t>
      </w:r>
    </w:p>
    <w:p>
      <w:pPr>
        <w:pStyle w:val="ListBullet"/>
      </w:pPr>
      <w:r>
        <w:t>Testar o fluxo completo do MVP.</w:t>
      </w:r>
    </w:p>
    <w:p>
      <w:pPr>
        <w:pStyle w:val="Heading2"/>
      </w:pPr>
      <w:r>
        <w:t>4.3 Tasks de Banco de Dados — Sprint 3</w:t>
      </w:r>
    </w:p>
    <w:p>
      <w:pPr>
        <w:pStyle w:val="ListBullet"/>
      </w:pPr>
      <w:r>
        <w:t>Otimizar consultas por data.</w:t>
      </w:r>
    </w:p>
    <w:p>
      <w:pPr>
        <w:pStyle w:val="ListBullet"/>
      </w:pPr>
      <w:r>
        <w:t>Configurar rotina de backup.</w:t>
      </w:r>
    </w:p>
    <w:p>
      <w:pPr>
        <w:pStyle w:val="ListBullet"/>
      </w:pPr>
      <w:r>
        <w:t>Testar restauração do banco.</w:t>
      </w:r>
    </w:p>
    <w:p>
      <w:pPr>
        <w:pStyle w:val="ListBullet"/>
      </w:pPr>
      <w:r>
        <w:t>Validar integridade dos dados.</w:t>
      </w:r>
    </w:p>
    <w:p>
      <w:pPr>
        <w:pStyle w:val="ListBullet"/>
      </w:pPr>
      <w:r>
        <w:t>Validar relacionamentos.</w:t>
      </w:r>
    </w:p>
    <w:p>
      <w:pPr>
        <w:pStyle w:val="ListBullet"/>
      </w:pPr>
      <w:r>
        <w:t>Preparar dados para exportação.</w:t>
      </w:r>
    </w:p>
    <w:p>
      <w:pPr>
        <w:pStyle w:val="Heading1"/>
      </w:pPr>
      <w:r>
        <w:t>5. Resumo das 3 Sprints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center"/>
          </w:tcPr>
          <w:p>
            <w:r>
              <w:rPr>
                <w:b/>
              </w:rPr>
              <w:t>Sprint</w:t>
            </w:r>
          </w:p>
        </w:tc>
        <w:tc>
          <w:tcPr>
            <w:tcW w:type="dxa" w:w="1994"/>
            <w:vAlign w:val="center"/>
          </w:tcPr>
          <w:p>
            <w:r>
              <w:rPr>
                <w:b/>
              </w:rPr>
              <w:t>Foco</w:t>
            </w:r>
          </w:p>
        </w:tc>
        <w:tc>
          <w:tcPr>
            <w:tcW w:type="dxa" w:w="1994"/>
            <w:vAlign w:val="center"/>
          </w:tcPr>
          <w:p>
            <w:r>
              <w:rPr>
                <w:b/>
              </w:rPr>
              <w:t>Back-end</w:t>
            </w:r>
          </w:p>
        </w:tc>
        <w:tc>
          <w:tcPr>
            <w:tcW w:type="dxa" w:w="1994"/>
            <w:vAlign w:val="center"/>
          </w:tcPr>
          <w:p>
            <w:r>
              <w:rPr>
                <w:b/>
              </w:rPr>
              <w:t>Front-end</w:t>
            </w:r>
          </w:p>
        </w:tc>
        <w:tc>
          <w:tcPr>
            <w:tcW w:type="dxa" w:w="1994"/>
            <w:vAlign w:val="center"/>
          </w:tcPr>
          <w:p>
            <w:r>
              <w:rPr>
                <w:b/>
              </w:rPr>
              <w:t>Banco de Dados</w:t>
            </w:r>
          </w:p>
        </w:tc>
      </w:tr>
      <w:tr>
        <w:tc>
          <w:tcPr>
            <w:tcW w:type="dxa" w:w="1994"/>
            <w:vAlign w:val="center"/>
          </w:tcPr>
          <w:p>
            <w:r>
              <w:t>Sprint 1</w:t>
            </w:r>
          </w:p>
        </w:tc>
        <w:tc>
          <w:tcPr>
            <w:tcW w:type="dxa" w:w="1994"/>
            <w:vAlign w:val="center"/>
          </w:tcPr>
          <w:p>
            <w:r>
              <w:t>Fundação</w:t>
            </w:r>
          </w:p>
        </w:tc>
        <w:tc>
          <w:tcPr>
            <w:tcW w:type="dxa" w:w="1994"/>
            <w:vAlign w:val="center"/>
          </w:tcPr>
          <w:p>
            <w:r>
              <w:t>Auth, usuários, projetos e tarefas</w:t>
            </w:r>
          </w:p>
        </w:tc>
        <w:tc>
          <w:tcPr>
            <w:tcW w:type="dxa" w:w="1994"/>
            <w:vAlign w:val="center"/>
          </w:tcPr>
          <w:p>
            <w:r>
              <w:t>Login, cadastro, projetos e tarefas</w:t>
            </w:r>
          </w:p>
        </w:tc>
        <w:tc>
          <w:tcPr>
            <w:tcW w:type="dxa" w:w="1994"/>
            <w:vAlign w:val="center"/>
          </w:tcPr>
          <w:p>
            <w:r>
              <w:t>Usuários, projetos e tarefas</w:t>
            </w:r>
          </w:p>
        </w:tc>
      </w:tr>
      <w:tr>
        <w:tc>
          <w:tcPr>
            <w:tcW w:type="dxa" w:w="1994"/>
            <w:vAlign w:val="center"/>
          </w:tcPr>
          <w:p>
            <w:r>
              <w:t>Sprint 2</w:t>
            </w:r>
          </w:p>
        </w:tc>
        <w:tc>
          <w:tcPr>
            <w:tcW w:type="dxa" w:w="1994"/>
            <w:vAlign w:val="center"/>
          </w:tcPr>
          <w:p>
            <w:r>
              <w:t>Organização</w:t>
            </w:r>
          </w:p>
        </w:tc>
        <w:tc>
          <w:tcPr>
            <w:tcW w:type="dxa" w:w="1994"/>
            <w:vAlign w:val="center"/>
          </w:tcPr>
          <w:p>
            <w:r>
              <w:t>Checklist, filtros, Kanban, histórico e notificações</w:t>
            </w:r>
          </w:p>
        </w:tc>
        <w:tc>
          <w:tcPr>
            <w:tcW w:type="dxa" w:w="1994"/>
            <w:vAlign w:val="center"/>
          </w:tcPr>
          <w:p>
            <w:r>
              <w:t>Checklist, filtros, Kanban, histórico e notificações</w:t>
            </w:r>
          </w:p>
        </w:tc>
        <w:tc>
          <w:tcPr>
            <w:tcW w:type="dxa" w:w="1994"/>
            <w:vAlign w:val="center"/>
          </w:tcPr>
          <w:p>
            <w:r>
              <w:t>Checklists, histórico e notificações</w:t>
            </w:r>
          </w:p>
        </w:tc>
      </w:tr>
      <w:tr>
        <w:tc>
          <w:tcPr>
            <w:tcW w:type="dxa" w:w="1994"/>
            <w:vAlign w:val="center"/>
          </w:tcPr>
          <w:p>
            <w:r>
              <w:t>Sprint 3</w:t>
            </w:r>
          </w:p>
        </w:tc>
        <w:tc>
          <w:tcPr>
            <w:tcW w:type="dxa" w:w="1994"/>
            <w:vAlign w:val="center"/>
          </w:tcPr>
          <w:p>
            <w:r>
              <w:t>Fechamento do MVP</w:t>
            </w:r>
          </w:p>
        </w:tc>
        <w:tc>
          <w:tcPr>
            <w:tcW w:type="dxa" w:w="1994"/>
            <w:vAlign w:val="center"/>
          </w:tcPr>
          <w:p>
            <w:r>
              <w:t>Calendário, alertas, backup e exportação</w:t>
            </w:r>
          </w:p>
        </w:tc>
        <w:tc>
          <w:tcPr>
            <w:tcW w:type="dxa" w:w="1994"/>
            <w:vAlign w:val="center"/>
          </w:tcPr>
          <w:p>
            <w:r>
              <w:t>Calendário, alertas e exportação</w:t>
            </w:r>
          </w:p>
        </w:tc>
        <w:tc>
          <w:tcPr>
            <w:tcW w:type="dxa" w:w="1994"/>
            <w:vAlign w:val="center"/>
          </w:tcPr>
          <w:p>
            <w:r>
              <w:t>Backup, otimização e integridade</w:t>
            </w:r>
          </w:p>
        </w:tc>
      </w:tr>
    </w:tbl>
    <w:p>
      <w:pPr>
        <w:pStyle w:val="Heading1"/>
      </w:pPr>
      <w:r>
        <w:t>6. Estratégia de Entrega</w:t>
      </w:r>
    </w:p>
    <w:p>
      <w:r>
        <w:t>A recomendação é desenvolver cada funcionalidade de ponta a ponta dentro da própria sprint. Assim, uma funcionalidade não fica apenas no Back-end ou apenas no Front-end: ela deve possuir sua estrutura de banco, API e interface, permitindo demonstrar uma parte funcional do sistema ao final de cada sprint.</w:t>
      </w:r>
    </w:p>
    <w:p>
      <w:r>
        <w:t>Ao final da Sprint 1, o usuário deverá conseguir acessar o sistema e gerenciar projetos e tarefas. Ao final da Sprint 2, deverá conseguir organizar as tarefas por checklist, filtros e Kanban, além de acompanhar histórico e notificações. Ao final da Sprint 3, o MVP deverá contar com calendário, alertas críticos, backup e exportação.</w:t>
      </w:r>
    </w:p>
    <w:p>
      <w:pPr>
        <w:pStyle w:val="Heading1"/>
      </w:pPr>
      <w:r>
        <w:t>7. Observação sobre o Backlog</w:t>
      </w:r>
    </w:p>
    <w:p>
      <w:r>
        <w:t>O backlog original apresenta 8 épicos e informa 45 itens. Na tabela apresentada no documento, porém, há 44 IDs de BACK explicitamente listados, sendo BACK-35 incorporado ao BACK-17. Este documento mantém os itens conforme apresentados no backlog de referência, sem criar uma funcionalidade adicional que não esteja especificada.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